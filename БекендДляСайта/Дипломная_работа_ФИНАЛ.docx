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ТИТУЛЬНЫЙ ЛИСТ (Заполняется по форме вуза)</w:t>
      </w:r>
    </w:p>
    <w:p>
      <w:r>
        <w:br w:type="page"/>
      </w:r>
    </w:p>
    <w:p>
      <w:pPr>
        <w:spacing w:before="240" w:after="240" w:line="240" w:lineRule="auto"/>
        <w:ind w:firstLine="709"/>
      </w:pPr>
      <w:r>
        <w:rPr>
          <w:rFonts w:ascii="Times New Roman" w:hAnsi="Times New Roman"/>
          <w:b/>
          <w:sz w:val="28"/>
        </w:rPr>
        <w:t>ВВЕДЕНИЕ</w:t>
      </w:r>
    </w:p>
    <w:p>
      <w:pPr>
        <w:spacing w:line="240" w:lineRule="auto"/>
        <w:ind w:firstLine="709"/>
        <w:jc w:val="both"/>
      </w:pPr>
      <w:r>
        <w:t>Актуальность темы исследования. В период с 2020 по 2026 годы наблюдается беспрецедентный рост темпов цифровизации во всех сферах экономики и государственного управления. Массовая миграция бизнеса в онлайн-пространство и повсеместное внедрение облачных вычислений привели к кратному увеличению числа веб-приложений. На фоне этих тенденций пропорционально возрастает количество и сложность кибератак. Согласно аналитическим отчетам ведущих компаний в сфере информационной безопасности за последние годы, более 70% успешных атак на корпоративные ресурсы начинаются с эксплуатации базовых уязвимостей на стороне веб-серверов.</w:t>
      </w:r>
    </w:p>
    <w:p>
      <w:pPr>
        <w:spacing w:line="240" w:lineRule="auto"/>
        <w:ind w:firstLine="709"/>
        <w:jc w:val="both"/>
      </w:pPr>
      <w:r>
        <w:t>Основной причиной успешной компрометации систем зачастую становятся не сложные атаки нулевого дня (Zero-Day), а банальная некорректная конфигурация (Security Misconfiguration): отсутствие защитных HTTP-заголовков, использование устаревших протоколов шифрования (SSL/TLS), открытые критические порты баз данных во внешнюю сеть и случайные утечки служебных конфигурационных файлов (например, .env или директорий систем контроля версий). Существующие на рынке профессиональные сканеры уязвимостей обладают высокой мощностью, однако они сложны в развертывании, требуют глубокой экспертизы для интерпретации результатов и избыточны для проведения первичного экспресс-аудита. В связи с этим, разработка легковесного, быстрого и интуитивно понятного инструмента, способного автоматизировать процесс поиска базовых конфигурационных уязвимостей и предоставлять понятные рекомендации как техническим специалистам, так и рядовым пользователям, является крайне актуальной задачей.</w:t>
      </w:r>
    </w:p>
    <w:p>
      <w:pPr>
        <w:spacing w:line="240" w:lineRule="auto"/>
        <w:ind w:firstLine="709"/>
        <w:jc w:val="both"/>
      </w:pPr>
      <w:r>
        <w:t>Объектом исследования выступает процесс обеспечения информационной безопасности веб-приложений и серверной инфраструктуры.</w:t>
      </w:r>
    </w:p>
    <w:p>
      <w:pPr>
        <w:spacing w:line="240" w:lineRule="auto"/>
        <w:ind w:firstLine="709"/>
        <w:jc w:val="both"/>
      </w:pPr>
      <w:r>
        <w:t>Предметом исследования являются методы, алгоритмы и программные средства автоматизированного сканирования и выявления уязвимостей веб-ресурсов.</w:t>
      </w:r>
    </w:p>
    <w:p>
      <w:pPr>
        <w:spacing w:line="240" w:lineRule="auto"/>
        <w:ind w:firstLine="709"/>
        <w:jc w:val="both"/>
      </w:pPr>
      <w:r>
        <w:t>Цель дипломной работы заключается в проектировании и программной реализации автоматизированного веб-сканера (на примере системы CIPHER), предназначенного для оперативного выявления конфигурационных уязвимостей и формирования практических рекомендаций по повышению уровня защищенности.</w:t>
      </w:r>
    </w:p>
    <w:p>
      <w:pPr>
        <w:spacing w:line="240" w:lineRule="auto"/>
        <w:ind w:firstLine="709"/>
        <w:jc w:val="both"/>
      </w:pPr>
      <w:r>
        <w:t>Для достижения поставленной цели были сформулированы следующие задачи:</w:t>
        <w:br/>
        <w:t>1. Провести теоретический анализ современных киберугроз, направленных на веб-инфраструктуру, и выявить наиболее критичные конфигурационные изъяны.</w:t>
        <w:br/>
        <w:t>2. Выполнить сравнительный обзор существующих методов и средств автоматизированного аудита безопасности, выявив их достоинства и недостатки.</w:t>
        <w:br/>
        <w:t>3. Спроектировать клиент-серверную архитектуру и разработать алгоритмическое обеспечение сканера для анализа сетевых портов, SSL/TLS-сертификатов, HTTP-заголовков и потенциальных утечек данных.</w:t>
        <w:br/>
        <w:t>4. Выполнить программную реализацию серверной логики (на базе языка Python) и клиентского интерфейса сканера.</w:t>
        <w:br/>
        <w:t>5. Провести практическую апробацию разработанного программного комплекса и разработать дифференцированные рекомендации для владельцев веб-ресурсов и обычных посетителей.</w:t>
      </w:r>
    </w:p>
    <w:p>
      <w:pPr>
        <w:spacing w:line="240" w:lineRule="auto"/>
        <w:ind w:firstLine="709"/>
        <w:jc w:val="both"/>
      </w:pPr>
      <w:r>
        <w:t>Научная гипотеза исследования базируется на предположении о том, что применение легковесного автоматизированного сканера уязвимостей, использующего комплексный эвристический алгоритм агрегации конфигурационных метрик (анализ заголовков, портов, криптографических сертификатов и публично доступных директорий), позволит существенно снизить время проведения первичного аудита безопасности веб-ресурсов и минимизировать риски компрометации данных за счет предоставления своевременных и превентивных рекомендаций.</w:t>
      </w:r>
    </w:p>
    <w:p>
      <w:pPr>
        <w:spacing w:line="240" w:lineRule="auto"/>
        <w:ind w:firstLine="709"/>
        <w:jc w:val="both"/>
      </w:pPr>
      <w:r>
        <w:t>Методологическая база исследования включает в себя методы системного и сравнительного анализа, математической логики, а также методы проектирования программного обеспечения и объектно-ориентированного программирования.</w:t>
      </w:r>
    </w:p>
    <w:p>
      <w:pPr>
        <w:spacing w:line="240" w:lineRule="auto"/>
        <w:ind w:firstLine="709"/>
        <w:jc w:val="both"/>
      </w:pPr>
      <w:r>
        <w:t>Практическая значимость работы заключается в том, что разработанный программный комплекс «CIPHER» может быть внедрен в процессы непрерывной интеграции и доставки (CI/CD) для автоматического предрелизного контроля веб-приложений, а также использован как самостоятельный инструмент повышения осведомленности рядовых пользователей о кибергигиене при работе с веб-сайтами.</w:t>
      </w:r>
    </w:p>
    <w:p>
      <w:r>
        <w:br w:type="page"/>
      </w:r>
    </w:p>
    <w:p>
      <w:pPr>
        <w:spacing w:before="240" w:after="240" w:line="240" w:lineRule="auto"/>
        <w:ind w:firstLine="709"/>
      </w:pPr>
      <w:r>
        <w:rPr>
          <w:rFonts w:ascii="Times New Roman" w:hAnsi="Times New Roman"/>
          <w:b/>
          <w:sz w:val="28"/>
        </w:rPr>
        <w:t>1 ТЕОРЕТИЧЕСКИЕ ОСНОВЫ ОБЕСПЕЧЕНИЯ БЕЗОПАСНОСТИ ВЕБ-ПРИЛОЖЕНИЙ</w:t>
      </w:r>
    </w:p>
    <w:p>
      <w:pPr>
        <w:spacing w:before="240" w:after="240" w:line="240" w:lineRule="auto"/>
        <w:ind w:firstLine="709"/>
      </w:pPr>
      <w:r>
        <w:rPr>
          <w:rFonts w:ascii="Times New Roman" w:hAnsi="Times New Roman"/>
          <w:b/>
          <w:sz w:val="28"/>
        </w:rPr>
        <w:t>1.1 Анализ современных киберугроз и базовых уязвимостей веб-инфраструктуры</w:t>
      </w:r>
    </w:p>
    <w:p>
      <w:pPr>
        <w:spacing w:line="240" w:lineRule="auto"/>
        <w:ind w:firstLine="709"/>
        <w:jc w:val="both"/>
      </w:pPr>
      <w:r>
        <w:t>История эволюции киберугроз в контексте развития веб-технологий.</w:t>
        <w:br/>
        <w:t>Развитие глобальной сети Интернет неразрывно связано с непрерывной эволюцией методов несанкционированного доступа и компрометации данных. В эпоху становления Web 1.0, когда большинство ресурсов представляли собой статические HTML-страницы без сложной серверной логики, основной вектор атак сводился к подмене контента (дефейсменту) и примитивным атакам типа «отказ в обслуживании» (DoS). На данном историческом этапе вопросы информационной безопасности рассматривались исследователями преимущественно в контексте защиты сетевого периметра и использования маршрутизаторов с функциями пакетной фильтрации [3].</w:t>
      </w:r>
    </w:p>
    <w:p>
      <w:pPr>
        <w:spacing w:line="240" w:lineRule="auto"/>
        <w:ind w:firstLine="709"/>
        <w:jc w:val="both"/>
      </w:pPr>
      <w:r>
        <w:t>С переходом к парадигме Web 2.0, которая ознаменовалась появлением динамического контента, интерактивных пользовательских интерфейсов и сложных баз данных, ландшафт угроз кардинально изменился. Веб-серверы перестали быть просто хранилищами статических файлов и превратились в полноценные вычислительные платформы. Именно в этот период начали активно эксплуатироваться такие уязвимости, как внедрение SQL-кода (SQL Injection) и межсайтовый скриптинг (Cross-Site Scripting, XSS). Исследователи начали отмечать, что периметральной защиты (брандмауэров) уже недостаточно, поскольку злоумышленники атакуют приложения через легитимные HTTP/HTTPS порты (80 и 443), которые по умолчанию открыты для всех пользователей [5]. В настоящее время, в эпоху облачных вычислений и микросервисной архитектуры, фокус внимания киберпреступников сместился на ошибки конфигурации (Misconfigurations), уязвимости API и утечки аутентификационных токенов.</w:t>
      </w:r>
    </w:p>
    <w:p>
      <w:pPr>
        <w:spacing w:line="240" w:lineRule="auto"/>
        <w:ind w:firstLine="709"/>
        <w:jc w:val="both"/>
      </w:pPr>
      <w:r>
        <w:t>Классификация современных угроз по методологии OWASP.</w:t>
        <w:br/>
        <w:t>Для систематизации знаний в области веб-безопасности мировое сообщество специалистов использует методологию проекта OWASP (Open Worldwide Application Security Project). В рамках регулярного отчета OWASP Top 10 публикуется консенсусное мнение экспертов о наиболее критичных рисках. Анализ последних редакций данного документа демонстрирует заметный сдвиг в сторону архитектурных и конфигурационных проблем [9].</w:t>
      </w:r>
    </w:p>
    <w:p>
      <w:pPr>
        <w:spacing w:line="240" w:lineRule="auto"/>
        <w:ind w:firstLine="709"/>
        <w:jc w:val="both"/>
      </w:pPr>
      <w:r>
        <w:t>Было выявлено, что классические инъекции, которые на протяжении многих лет занимали лидирующие позиции, уступили место таким угрозам, как «Нарушение контроля доступа» (Broken Access Control) и «Криптографические сбои» (Cryptographic Failures). Особое внимание в контексте данного исследования заслуживает категория «Небезопасная конфигурация» (Security Misconfiguration). К данному классу относятся:</w:t>
        <w:br/>
        <w:t>1. Отсутствие или некорректная настройка защитных HTTP-заголовков.</w:t>
        <w:br/>
        <w:t>2. Использование программного обеспечения с известными уязвимостями, не обновленного до актуальных версий.</w:t>
        <w:br/>
        <w:t>3. Оставленные в публичном доступе директории или файлы, содержащие чувствительную информацию (логи, файлы резервных копий, файлы .env).</w:t>
        <w:br/>
        <w:t>4. Избыточно открытые сетевые порты, предоставляющие прямой доступ к административным панелям или базам данных [3, 9].</w:t>
      </w:r>
    </w:p>
    <w:p>
      <w:pPr>
        <w:spacing w:line="240" w:lineRule="auto"/>
        <w:ind w:firstLine="709"/>
        <w:jc w:val="both"/>
      </w:pPr>
      <w:r>
        <w:t>Сравнительный анализ мнений исследователей.</w:t>
        <w:br/>
        <w:t>В современной академической среде наблюдается дискуссия относительно наиболее эффективных подходов к минимизации описанных рисков. Ряд авторов (например, В.П. Васильев и И.А. Игнатов) отстаивают позицию приоритетности «проактивного подхода» (Security by Design). Суть данного подхода заключается во внедрении механизмов безопасности на самых ранних этапах жизненного цикла разработки программного обеспечения (SDLC) [3, 5]. С этой точки зрения, использование автоматизированных сканеров на этапе написания кода и тестирования является обязательным условием.</w:t>
      </w:r>
    </w:p>
    <w:p>
      <w:pPr>
        <w:spacing w:line="240" w:lineRule="auto"/>
        <w:ind w:firstLine="709"/>
        <w:jc w:val="both"/>
      </w:pPr>
      <w:r>
        <w:t>В противоположность этому, сторонники «реактивного подхода» делают акцент на развитии систем обнаружения и предотвращения вторжений (IDS/IPS), а также систем класса Web Application Firewall (WAF). Утверждается, что невозможно написать абсолютно безопасный код или предусмотреть все конфигурационные ошибки, поэтому упор должен делаться на мониторинг аномалий в реальном времени.</w:t>
      </w:r>
    </w:p>
    <w:p>
      <w:pPr>
        <w:spacing w:line="240" w:lineRule="auto"/>
        <w:ind w:firstLine="709"/>
        <w:jc w:val="both"/>
      </w:pPr>
      <w:r>
        <w:t>Сравнивая данные подходы, было установлено, что наибольшая эффективность достигается при их эшелонированном комбинировании. При этом, как справедливо отмечается в специализированной литературе, даже самые дорогие системы WAF могут оказаться бесполезными, если базовая конфигурация сервера содержит критические изъяны (например, если администратор оставил открытым порт базы данных или протокол передачи данных не использует шифрование) [8]. Следовательно, первичный автоматизированный аудит конфигурации (реализуемый сканерами уязвимостей) является фундаментальным, нулевым этапом обеспечения безопасности.</w:t>
      </w:r>
    </w:p>
    <w:p>
      <w:pPr>
        <w:spacing w:line="240" w:lineRule="auto"/>
        <w:ind w:firstLine="709"/>
        <w:jc w:val="both"/>
      </w:pPr>
      <w:r>
        <w:t>Детальный анализ базовых конфигурационных уязвимостей.</w:t>
        <w:br/>
        <w:t>Для обоснования архитектуры разрабатываемого сканера целесообразно детально проанализировать механизмы эксплуатации базовых конфигурационных уязвимостей.</w:t>
      </w:r>
    </w:p>
    <w:p>
      <w:pPr>
        <w:spacing w:line="240" w:lineRule="auto"/>
        <w:ind w:firstLine="709"/>
        <w:jc w:val="both"/>
      </w:pPr>
      <w:r>
        <w:t>В первую очередь рассматриваются риски, связанные с HTTP-заголовками безопасности. Заголовки ответа сервера представляют собой метаданные, которые инструктируют браузер клиента о правилах обработки контента. Исторически браузеры доверяли любому коду, пришедшему от сервера. Отсутствие заголовка Content-Security-Policy (CSP) позволяет злоумышленнику, нашедшему брешь в приложении, выполнить произвольный JavaScript-код в браузере жертвы (атака XSS), что ведет к краже сессионных cookie-файлов или токенов авторизации [12]. Аналогичным образом, отсутствие заголовка X-Frame-Options делает ресурс уязвимым к атаке Clickjacking, при которой страница легитимного сайта помещается в невидимый iframe поверх вредоносного ресурса, вынуждая пользователя совершать неосознанные клики (например, перевод денежных средств).</w:t>
      </w:r>
    </w:p>
    <w:p>
      <w:pPr>
        <w:spacing w:line="240" w:lineRule="auto"/>
        <w:ind w:firstLine="709"/>
        <w:jc w:val="both"/>
      </w:pPr>
      <w:r>
        <w:t>Вторым критическим вектором является криптографическая незащищенность канала связи. В современной сети протокол HTTP без шифрования признан устаревшим и небезопасным, поскольку он передает данные в открытом виде (plaintext). Это создает возможность для реализации атак типа «человек посередине» (Man-in-the-Middle, MITM). Даже при наличии SSL/TLS сертификата сервер может оставаться уязвимым, если администратор не отключил поддержку устаревших версий протоколов (SSLv3, TLS 1.0, TLS 1.1), которые подвержены известным криптографическим атакам (POODLE, BEAST). Анализ защищенности SSL-сертификатов, включая проверку срока их действия и используемых наборов шифров (cipher suites), является обязательным стандартом информационной безопасности [8].</w:t>
      </w:r>
    </w:p>
    <w:p>
      <w:pPr>
        <w:spacing w:line="240" w:lineRule="auto"/>
        <w:ind w:firstLine="709"/>
        <w:jc w:val="both"/>
      </w:pPr>
      <w:r>
        <w:t>Третьей масштабной проблемой выступают открытые сетевые порты. Веб-сервер, как правило, должен иметь открытыми только порты 80 (HTTP) и 443 (HTTPS). Однако на практике часто выявляется доступность портов 22 (SSH), 21 (FTP), 3306 (MySQL), 27017 (MongoDB) или 6379 (Redis). Оставление данных портов открытыми во внешнюю сеть многократно увеличивает поверхность атаки. Было зафиксировано множество инцидентов, когда автоматизированные ботнеты в течение нескольких минут после публикации сервера в сети находили открытые порты баз данных и осуществляли успешный брутфорс паролей [5].</w:t>
      </w:r>
    </w:p>
    <w:p>
      <w:pPr>
        <w:spacing w:line="240" w:lineRule="auto"/>
        <w:ind w:firstLine="709"/>
        <w:jc w:val="both"/>
      </w:pPr>
      <w:r>
        <w:t>Наконец, значительную угрозу представляет непреднамеренное раскрытие информации (Information Exposure). Разработчики нередко оставляют на боевых серверах файлы .env (содержащие ключи API и пароли к базам данных), скрытые директории .git (позволяющие выкачать исходный код всего проекта) или файлы phpinfo.php (раскрывающие архитектуру сервера). Автоматизированный перебор типичных путей (Directory Brute-forcing) является стандартным этапом разведки при проведении кибератак.</w:t>
      </w:r>
    </w:p>
    <w:p>
      <w:pPr>
        <w:spacing w:line="240" w:lineRule="auto"/>
        <w:ind w:firstLine="709"/>
        <w:jc w:val="both"/>
      </w:pPr>
      <w:r>
        <w:t>Промежуточный вывод.</w:t>
        <w:br/>
        <w:t>На основании проведенного теоретического анализа можно заключить, что современные киберугрозы эволюционировали в сторону эксплуатации архитектурных и конфигурационных уязвимостей. Анализ мнений исследователей подтверждает необходимость превентивного (проактивного) подхода к защите информации. Было выявлено, что отсутствие базовых защитных механизмов, таких как корректные HTTP-заголовки, актуальные SSL-сертификаты и скрытая структура внутренних директорий, создает критические риски компрометации данных. Данный факт обуславливает острую необходимость в использовании автоматизированных инструментов (сканеров), способных оперативно детектировать описанные конфигурационные изъяны на самых ранних стадиях развертывания веб-ресурсов.</w:t>
      </w:r>
    </w:p>
    <w:p>
      <w:pPr>
        <w:spacing w:before="240" w:after="240" w:line="240" w:lineRule="auto"/>
        <w:ind w:firstLine="709"/>
      </w:pPr>
      <w:r>
        <w:rPr>
          <w:rFonts w:ascii="Times New Roman" w:hAnsi="Times New Roman"/>
          <w:b/>
          <w:sz w:val="28"/>
        </w:rPr>
        <w:t>1.2 Обзор существующих методов и средств автоматизированного сканирования</w:t>
      </w:r>
    </w:p>
    <w:p>
      <w:pPr>
        <w:spacing w:line="240" w:lineRule="auto"/>
        <w:ind w:firstLine="709"/>
        <w:jc w:val="both"/>
      </w:pPr>
      <w:r>
        <w:t>Методологические подходы к анализу защищенности.</w:t>
        <w:br/>
        <w:t>В современной теории информационной безопасности выделяют несколько фундаментальных подходов к автоматизированному выявлению уязвимостей. Для корректной оценки существующих на рынке программных продуктов необходимо изначально классифицировать методы тестирования. В академической литературе и индустриальных стандартах принято выделять три основные парадигмы: статический анализ (SAST), динамический анализ (DAST) и интерактивный анализ (IAST) [5].</w:t>
      </w:r>
    </w:p>
    <w:p>
      <w:pPr>
        <w:spacing w:line="240" w:lineRule="auto"/>
        <w:ind w:firstLine="709"/>
        <w:jc w:val="both"/>
      </w:pPr>
      <w:r>
        <w:t>Статический анализ защищенности приложений (Static Application Security Testing, SAST) или метод «белого ящика» (White-Box Testing) подразумевает проверку исходного кода или скомпилированных бинарных файлов без их фактического исполнения. Данный метод позволяет выявлять ошибки синтаксиса, небезопасные вызовы функций и потенциальные утечки памяти на самых ранних этапах разработки. Однако SAST-анализаторы не способны оценить среду выполнения (серверную конфигурацию), из-за чего они генерируют большое количество ложных срабатываний (False Positives) и не выявляют ошибки маршрутизации или отсутствие HTTP-заголовков безопасности [3].</w:t>
      </w:r>
    </w:p>
    <w:p>
      <w:pPr>
        <w:spacing w:line="240" w:lineRule="auto"/>
        <w:ind w:firstLine="709"/>
        <w:jc w:val="both"/>
      </w:pPr>
      <w:r>
        <w:t>Динамический анализ (Dynamic Application Security Testing, DAST) или метод «черного ящика» (Black-Box Testing) базируется на тестировании веб-приложения в процессе его работы. DAST-сканеры взаимодействуют с приложением извне, имитируя поведение злоумышленника: отправляют специализированные HTTP-запросы (включая payload-нагрузки) и анализируют ответы сервера. Именно этот метод наиболее эффективен для выявления конфигурационных уязвимостей, открытых портов, проблем с аутентификацией и межсайтового скриптинга в реальных условиях эксплуатации [9].</w:t>
      </w:r>
    </w:p>
    <w:p>
      <w:pPr>
        <w:spacing w:line="240" w:lineRule="auto"/>
        <w:ind w:firstLine="709"/>
        <w:jc w:val="both"/>
      </w:pPr>
      <w:r>
        <w:t>Интерактивный анализ (IAST) представляет собой гибридный подход, комбинирующий элементы SAST и DAST посредством установки специализированных агентов внутрь среды исполнения приложения. Несмотря на высокую точность, развертывание IAST-систем требует сложной интеграции и недоступно для проведения внешнего экспресс-аудита сторонних ресурсов [5]. В контексте разрабатываемой системы CIPHER был выбран метод динамического анализа (DAST), так как он не требует доступа к исходному коду проверяемого ресурса.</w:t>
      </w:r>
    </w:p>
    <w:p>
      <w:pPr>
        <w:spacing w:line="240" w:lineRule="auto"/>
        <w:ind w:firstLine="709"/>
        <w:jc w:val="both"/>
      </w:pPr>
      <w:r>
        <w:t>Сравнительный анализ популярных сканеров сетевой инфраструктуры.</w:t>
        <w:br/>
        <w:t>Исторически первым и наиболее известным инструментом для анализа сетевой безопасности является утилита Nmap (Network Mapper). Разработанная в 1997 году, данная программа стала индустриальным стандартом для сканирования портов и определения топологии сети. Использование техники сканирования SYN-пакетами (Half-open scanning) позволяет Nmap с высокой скоростью определять статусы тысяч TCP и UDP портов. Кроме того, благодаря встроенному механизму скриптов (Nmap Scripting Engine, NSE), система способна детектировать версии операционных систем и работающих служб [7].</w:t>
      </w:r>
    </w:p>
    <w:p>
      <w:pPr>
        <w:spacing w:line="240" w:lineRule="auto"/>
        <w:ind w:firstLine="709"/>
        <w:jc w:val="both"/>
      </w:pPr>
      <w:r>
        <w:t>Было выявлено, что несмотря на колоссальную мощь и гибкость Nmap, его применение сопряжено с рядрм существенных недостатков для неспециалистов. Инструмент функционирует исключительно через интерфейс командной строки (CLI), обладает сотнями сложных флагов настройки и генерирует вывод в формате, требующем глубокой технической экспертизы для правильной интерпретации. Следовательно, Nmap плохо подходит на роль инструмента для массового базового аудита, ориентированного на разработчиков клиентской части (frontend) или обычных владельцев сайтов.</w:t>
      </w:r>
    </w:p>
    <w:p>
      <w:pPr>
        <w:spacing w:line="240" w:lineRule="auto"/>
        <w:ind w:firstLine="709"/>
        <w:jc w:val="both"/>
      </w:pPr>
      <w:r>
        <w:t>Анализ специализированных сканеров веб-уязвимостей.</w:t>
        <w:br/>
        <w:t>В сегменте специализированных веб-сканеров выделяются такие решения, как Nikto, OWASP ZAP (Zed Attack Proxy) и коммерческие продукты уровня Nessus.</w:t>
      </w:r>
    </w:p>
    <w:p>
      <w:pPr>
        <w:spacing w:line="240" w:lineRule="auto"/>
        <w:ind w:firstLine="709"/>
        <w:jc w:val="both"/>
      </w:pPr>
      <w:r>
        <w:t>Nikto — это сканер веб-серверов с открытым исходным кодом, который выполняет комплексные тесты серверов на наличие тысяч потенциально опасных файлов и программ, проверяет устаревшие версии серверов и специфические проблемы версионности. Nikto отлично справляется с задачей поиска забытых конфигурационных файлов (например, директорий .git или файлов phpinfo), однако его архитектура, написанная на языке Perl, считается морально устаревшей. Процесс сканирования в Nikto может занимать значительное время, а генерируемые отчеты часто перегружены избыточной информационной «шумихой» (Info-level alerts), маскирующей действительно критические угрозы [5].</w:t>
      </w:r>
    </w:p>
    <w:p>
      <w:pPr>
        <w:spacing w:line="240" w:lineRule="auto"/>
        <w:ind w:firstLine="709"/>
        <w:jc w:val="both"/>
      </w:pPr>
      <w:r>
        <w:t>OWASP ZAP является одним из самых популярных в мире бесплатных инструментов безопасности. Представляя собой перехватывающий прокси-сервер (intercepting proxy), ZAP позволяет исследователю пропускать весь трафик через себя, модифицировать запросы и автоматически сканировать приложение (модуль Active Scan). OWASP ZAP реализует глубокий анализ HTTP-заголовков безопасности, механизмов управления сессиями и подверженности инъекциям [9]. Тем не менее, данная система представляет собой тяжеловесное Desktop-приложение, написанное на Java. Его запуск требует значительных вычислительных ресурсов, а настройка профилей сканирования занимает длительное время.</w:t>
      </w:r>
    </w:p>
    <w:p>
      <w:pPr>
        <w:spacing w:line="240" w:lineRule="auto"/>
        <w:ind w:firstLine="709"/>
        <w:jc w:val="both"/>
      </w:pPr>
      <w:r>
        <w:t>Среди коммерческих решений лидером рынка признается система Nessus от компании Tenable. Nessus обладает гигантской, ежедневно обновляемой базой сигнатур уязвимостей (CVE) и способен проводить аудит на соответствие международным стандартам безопасности (например, PCI DSS). Главным ограничивающим фактором Nessus является его коммерческая модель распространения: высокая стоимость лицензии делает этот продукт недоступным для малого бизнеса, независимых разработчиков-фрилансеров и студентов [3].</w:t>
      </w:r>
    </w:p>
    <w:p>
      <w:pPr>
        <w:spacing w:line="240" w:lineRule="auto"/>
        <w:ind w:firstLine="709"/>
        <w:jc w:val="both"/>
      </w:pPr>
      <w:r>
        <w:t>Оценка применимости существующих решений для задач экспресс-аудита.</w:t>
        <w:br/>
        <w:t>Анализ рынка программного обеспечения показывает наличие четкой дихотомии. С одной стороны, существуют сверхмощные профессиональные комбайны (OWASP ZAP, Nessus, Nmap), ориентированные на сертифицированных пентестеров (penetration testers). Они обладают избыточным функционалом, сложным интерфейсом и высоким порогом входа. С другой стороны, представлены примитивные онлайн-чекеры, способные проанализировать только один узкий аспект (например, только SSL-сертификат или только наличие одного конкретного заголовка).</w:t>
      </w:r>
    </w:p>
    <w:p>
      <w:pPr>
        <w:spacing w:line="240" w:lineRule="auto"/>
        <w:ind w:firstLine="709"/>
        <w:jc w:val="both"/>
      </w:pPr>
      <w:r>
        <w:t>В ходе исследования было установлено, что существует острая нехватка промежуточных решений — так называемых систем «экспресс-аудита» (Rapid Security Audit). К таким системам предъявляются принципиально иные требования:</w:t>
        <w:br/>
        <w:t>1. Доступность через веб-интерфейс (отсутствие необходимости локальной установки агентов или тяжелых программ).</w:t>
        <w:br/>
        <w:t>2. Высокая скорость работы (сканирование базовой конфигурации должно занимать секунды, а не часы, как при полном брутфорсе директорий).</w:t>
        <w:br/>
        <w:t>3. Понятность отчетов (результаты должны интерпретироваться не только в терминах CVE, но и в виде простых, выполнимых рекомендаций, понятных даже нетехническому персоналу).</w:t>
        <w:br/>
        <w:t>4. Комплексность базовых метрик (система должна уметь одновременно проверять порты, заголовки, сертификаты и утечки базовых конфигураций).</w:t>
      </w:r>
    </w:p>
    <w:p>
      <w:pPr>
        <w:spacing w:line="240" w:lineRule="auto"/>
        <w:ind w:firstLine="709"/>
        <w:jc w:val="both"/>
      </w:pPr>
      <w:r>
        <w:t>Промежуточный вывод.</w:t>
        <w:br/>
        <w:t>Проведенный сравнительный анализ существующих методов и средств автоматизированного сканирования позволяет сделать вывод о том, что рынок насыщен мощными, но сложными в эксплуатации инструментами динамического и сетевого анализа. Решения класса Nmap, Nikto или OWASP ZAP прекрасно справляются со своими задачами в руках профильных специалистов по информационной безопасности. Однако высокий порог вхождения, ресурсоемкость и сложность интерпретации генерируемых отчетов делают их малопригодными для повседневного быстрого аудита со стороны рядовых веб-разработчиков и владельцев малого бизнеса. Данный факт подтверждает необходимость проектирования и разработки новой системы автоматизированного сканирования (CIPHER), которая объединит в себе простоту веб-интерфейса, высокую скорость эвристического анализа и способность генерировать понятные, практически применимые рекомендации по защите конфигурации сервера.</w:t>
      </w:r>
    </w:p>
    <w:p>
      <w:pPr>
        <w:spacing w:before="240" w:after="240" w:line="240" w:lineRule="auto"/>
        <w:ind w:firstLine="709"/>
      </w:pPr>
      <w:r>
        <w:rPr>
          <w:rFonts w:ascii="Times New Roman" w:hAnsi="Times New Roman"/>
          <w:b/>
          <w:sz w:val="28"/>
        </w:rPr>
        <w:t>1.3 Обоснование требований к разрабатываемой системе сканирования</w:t>
      </w:r>
    </w:p>
    <w:p>
      <w:pPr>
        <w:spacing w:line="240" w:lineRule="auto"/>
        <w:ind w:firstLine="709"/>
        <w:jc w:val="both"/>
      </w:pPr>
      <w:r>
        <w:t>Теоретико-методологический подход к формированию требований.</w:t>
        <w:br/>
        <w:t>Процесс проектирования любого программного обеспечения в сфере информационной безопасности должен начинаться со строгого определения системных и функциональных требований. В классической инженерии программного обеспечения (Software Engineering) процесс сбора требований (Requirements Elicitation) выступает базисом, определяющим архитектуру будущей системы [7]. В контексте разработки автоматизированного сканера уязвимостей, требования должны формироваться на пересечении двух предметных областей: современных стандартов безопасной веб-разработки (на основе методологии OWASP) и принципов пользовательского взаимодействия (Human-Computer Interaction, HCI).</w:t>
      </w:r>
    </w:p>
    <w:p>
      <w:pPr>
        <w:spacing w:line="240" w:lineRule="auto"/>
        <w:ind w:firstLine="709"/>
        <w:jc w:val="both"/>
      </w:pPr>
      <w:r>
        <w:t>Основываясь на проведенном в предыдущих параграфах анализе уязвимостей и критическом обзоре существующих программных решений (таких как Nmap и OWASP ZAP), было установлено, что разрабатываемая система «CIPHER» должна концептуально отличаться от тяжеловесных профессиональных сканеров. Главным вектором разработки становится создание системы класса экспресс-аудита, ориентированной на максимальную автоматизацию базовых проверок и предоставление интуитивно понятного интерфейса.</w:t>
      </w:r>
    </w:p>
    <w:p>
      <w:pPr>
        <w:spacing w:line="240" w:lineRule="auto"/>
        <w:ind w:firstLine="709"/>
        <w:jc w:val="both"/>
      </w:pPr>
      <w:r>
        <w:t>В соответствии с государственными стандартами в области разработки программных комплексов и защиты информации (в частности, ГОСТ Р 50922-2006 [1]), требования к разрабатываемой системе целесообразно разделить на две крупные категории: функциональные и нефункциональные.</w:t>
      </w:r>
    </w:p>
    <w:p>
      <w:pPr>
        <w:spacing w:line="240" w:lineRule="auto"/>
        <w:ind w:firstLine="709"/>
        <w:jc w:val="both"/>
      </w:pPr>
      <w:r>
        <w:t>Обоснование функциональных требований.</w:t>
        <w:br/>
        <w:t>Функциональные требования определяют, какие именно действия должна выполнять система для достижения поставленной цели. Исходя из выявленных ранее наиболее распространенных конфигурационных уязвимостей, к разрабатываемому сканеру CIPHER предъявляются следующие строгие функциональные требования:</w:t>
      </w:r>
    </w:p>
    <w:p>
      <w:pPr>
        <w:spacing w:line="240" w:lineRule="auto"/>
        <w:ind w:firstLine="709"/>
        <w:jc w:val="both"/>
      </w:pPr>
      <w:r>
        <w:t>1. Требование к анализу HTTP-заголовков безопасности. Система обязана автоматически получать и анализировать ответные заголовки веб-сервера. Алгоритм должен детектировать наличие, отсутствие или некорректную конфигурацию таких заголовков, как Content-Security-Policy, X-Frame-Options, Strict-Transport-Security, X-Content-Type-Options и Referrer-Policy. Выбор именно этого пула заголовков обоснован их критической ролью в защите клиентской части приложения от XSS и Clickjacking атак [12, 15].</w:t>
        <w:br/>
        <w:t>2. Требование к валидации криптографических сертификатов (SSL/TLS). В связи с тем, что современный веб полностью перешел на защищенное взаимодействие по протоколу HTTPS, сканер должен уметь устанавливать защищенное соединение с сервером на порту 443 и извлекать метаданные сертификата. Система обязана рассчитывать оставшийся срок действия сертификата (в днях), выявлять факты использования просроченных сертификатов и детектировать версии поддерживаемых TLS-протоколов, классифицируя устаревшие версии как потенциальную угрозу (ввиду риска MITM-атак) [8].</w:t>
        <w:br/>
        <w:t>3. Требование к сканированию критических сетевых портов. Разрабатываемый комплекс должен обладать функционалом определения открытых TCP-портов на целевом хосте. Во избежание избыточной нагрузки на тестируемый сервер и минимизации времени сканирования (в отличие от полного перебора 65535 портов в Nmap), система должна проверять только строго детерминированный список портов. В этот список должны входить порты баз данных (3306, 5432, 27017, 6379) и порты удаленного администрирования (22, 21, 23). Наличие открытого доступа к данным портам из внешней сети должно классифицироваться как критическая уязвимость инфраструктуры [2].</w:t>
        <w:br/>
        <w:t>4. Требование к выявлению публично доступных конфигурационных файлов (утечек). Система должна реализовывать алгоритм проверки доступности типовых служебных директорий и файлов (например, /.env, /.git/config, /phpinfo.php). Обоснование данного требования базируется на статистике OWASP, согласно которой случайное раскрытие конфигурации является одним из самых частых векторов компрометации логики приложения [9].</w:t>
        <w:br/>
        <w:t>5. Требование к эвристической оценке уровня риска. Одним из ключевых функциональных требований является наличие интеллектуального модуля агрегации результатов. Система не должна просто выводить сухой список открытых портов; она обязана вычислять общий уровень угрозы (от «Низкого» до «Критического») на основе взвешенной суммы найденных конфигурационных ошибок.</w:t>
      </w:r>
    </w:p>
    <w:p>
      <w:pPr>
        <w:spacing w:line="240" w:lineRule="auto"/>
        <w:ind w:firstLine="709"/>
        <w:jc w:val="both"/>
      </w:pPr>
      <w:r>
        <w:t>Обоснование нефункциональных требований.</w:t>
        <w:br/>
        <w:t>Нефункциональные требования описывают атрибуты качества системы, такие как производительность, надежность, удобство использования (Usability) и технологический стек.</w:t>
      </w:r>
    </w:p>
    <w:p>
      <w:pPr>
        <w:spacing w:line="240" w:lineRule="auto"/>
        <w:ind w:firstLine="709"/>
        <w:jc w:val="both"/>
      </w:pPr>
      <w:r>
        <w:t>Во-первых, к системе предъявляются высокие требования в области производительности. Процесс полного аудита одного веб-ресурса (анализ портов, заголовков и сертификатов) должен занимать не более 10-15 секунд. Данное ограничение обусловлено форматом работы системы как онлайн-сервиса (Single Page Application, SPA), где длительное ожидание ответа от сервера ведет к ухудшению пользовательского опыта (UX). Для удовлетворения данного требования необходимо использовать эффективные механизмы установки сокетных соединений с короткими таймаутами (timeouts) на стороне сервера [4].</w:t>
      </w:r>
    </w:p>
    <w:p>
      <w:pPr>
        <w:spacing w:line="240" w:lineRule="auto"/>
        <w:ind w:firstLine="709"/>
        <w:jc w:val="both"/>
      </w:pPr>
      <w:r>
        <w:t>Во-вторых, жесткие требования выдвигаются к архитектуре и кроссплатформенности. Система должна иметь классическую клиент-серверную архитектуру (Client-Server Architecture) на основе протокола HTTP(S) и архитектурного стиля REST. Это позволит в будущем легко интегрировать логику сканирования в сторонние сервисы через API. Клиентская часть должна корректно отображаться в любом современном веб-браузере без необходимости установки дополнительных плагинов или агентов на устройство пользователя [12].</w:t>
      </w:r>
    </w:p>
    <w:p>
      <w:pPr>
        <w:spacing w:line="240" w:lineRule="auto"/>
        <w:ind w:firstLine="709"/>
        <w:jc w:val="both"/>
      </w:pPr>
      <w:r>
        <w:t>В-третьих, важнейшим нефункциональным требованием является адаптивность формы представления результатов. Разрабатываемая система должна генерировать два различных набора рекомендаций, разделяя целевую аудиторию:</w:t>
        <w:br/>
        <w:t>- Технический отчет для владельцев ресурсов (разработчиков, DevOps-инженеров), содержащий прямые инструкции по модификации конфигурационных файлов серверов (Nginx, Apache) и закрытию портов через брандмауэры (iptables/ufw) [13].</w:t>
        <w:br/>
        <w:t>- Информационный отчет для обычных посетителей, содержащий предупреждения об опасности ввода персональных данных (банковских карт, паролей) на ресурсах с выявленным критическим или высоким уровнем риска.</w:t>
        <w:br/>
        <w:t>Подобное разделение отчетов решает проблему сложного порога входа, выявленную при анализе существующих профессиональных сканеров, и делает система CIPHER уникальным инструментом повышения массовой киберграмотности.</w:t>
      </w:r>
    </w:p>
    <w:p>
      <w:pPr>
        <w:spacing w:line="240" w:lineRule="auto"/>
        <w:ind w:firstLine="709"/>
        <w:jc w:val="both"/>
      </w:pPr>
      <w:r>
        <w:t>Промежуточный вывод по первой главе.</w:t>
        <w:br/>
        <w:t>Подводя итоги первой (теоретической) главы дипломной работы, можно сделать ряд фундаментальных выводов. Теоретический анализ показал, что подавляющее большинство современных успешных кибератак базируется на эксплуатации простейших конфигурационных ошибок на стороне веб-серверов. Анализ рынка существующих программных средств аудита безопасности выявил дефицит легковесных, быстродействующих и интуитивно понятных систем экспресс-сканирования, способных генерировать понятные рекомендации для рядовых разработчиков и пользователей.</w:t>
      </w:r>
    </w:p>
    <w:p>
      <w:pPr>
        <w:spacing w:line="240" w:lineRule="auto"/>
        <w:ind w:firstLine="709"/>
        <w:jc w:val="both"/>
      </w:pPr>
      <w:r>
        <w:t>На основе этих данных был сформирован комплекс строгих функциональных и нефункциональных требований к разрабатываемой системе автоматизированного сканирования CIPHER. Обоснована необходимость реализации модулей анализа HTTP-заголовков, проверки SSL/TLS сертификатов, сканирования критических сетевых портов и поиска утечек конфигурационных файлов. Сформулированные требования образуют концептуальный базис для перехода к этапу практического проектирования и программной реализации системы, который детально рассмотрен во второй главе исследования.</w:t>
      </w:r>
    </w:p>
    <w:p>
      <w:r>
        <w:br w:type="page"/>
      </w:r>
    </w:p>
    <w:p>
      <w:pPr>
        <w:spacing w:before="240" w:after="240" w:line="240" w:lineRule="auto"/>
        <w:ind w:firstLine="709"/>
      </w:pPr>
      <w:r>
        <w:rPr>
          <w:rFonts w:ascii="Times New Roman" w:hAnsi="Times New Roman"/>
          <w:b/>
          <w:sz w:val="28"/>
        </w:rPr>
        <w:t>2 ПРОЕКТИРОВАНИЕ И РАЗРАБОТКА АВТОМАТИЗИРОВАННОГО СКАНЕРА «CIPHER»</w:t>
      </w:r>
    </w:p>
    <w:p>
      <w:pPr>
        <w:spacing w:before="240" w:after="240" w:line="240" w:lineRule="auto"/>
        <w:ind w:firstLine="709"/>
      </w:pPr>
      <w:r>
        <w:rPr>
          <w:rFonts w:ascii="Times New Roman" w:hAnsi="Times New Roman"/>
          <w:b/>
          <w:sz w:val="28"/>
        </w:rPr>
        <w:t>2.1 Выбор технологического стека и проектирование архитектуры системы</w:t>
      </w:r>
    </w:p>
    <w:p>
      <w:pPr>
        <w:spacing w:line="240" w:lineRule="auto"/>
        <w:ind w:firstLine="709"/>
        <w:jc w:val="both"/>
      </w:pPr>
      <w:r>
        <w:t>Проектирование общей архитектуры программного комплекса.</w:t>
        <w:br/>
        <w:t>Успешная реализация любого программного продукта в сфере информационной безопасности во многом зависит от корректно выбранной архитектурной модели. На этапе проектирования автоматизированного сканера CIPHER было принято решение отказаться от концепции монолитного приложения с серверным рендерингом страниц (Server-Side Rendering, SSR) в пользу современной клиент-серверной архитектуры с разделением логики обработки данных и логики их представления (Client-Server Architecture).</w:t>
      </w:r>
    </w:p>
    <w:p>
      <w:pPr>
        <w:spacing w:line="240" w:lineRule="auto"/>
        <w:ind w:firstLine="709"/>
        <w:jc w:val="both"/>
      </w:pPr>
      <w:r>
        <w:t>Данный архитектурный паттерн подразумевает физическое и логическое разделение приложения на два независимых компонента: серверную часть (Backend), отвечающую за тяжелые вычислительные процессы, сетевое сканирование и агрегацию метрик, и клиентскую часть (Frontend), представляющую собой интерактивный пользовательский интерфейс, исполняемый непосредственно в браузере клиента [7]. Взаимодействие между компонентами спроектировано на базе архитектурного стиля REST (Representational State Transfer). Обмен данными осуществляется в формате JSON (JavaScript Object Notation) посредством асинхронных HTTP-запросов (методом POST). Подобный подход обеспечивает высокую степень масштабируемости (Scalability): при необходимости серверная часть может быть легко реплицирована на несколько виртуальных машин, а API-интерфейс может быть переиспользован для интеграции сканера в сторонние системы (например, в CI/CD пайплайны).</w:t>
      </w:r>
    </w:p>
    <w:p>
      <w:pPr>
        <w:spacing w:line="240" w:lineRule="auto"/>
        <w:ind w:firstLine="709"/>
        <w:jc w:val="both"/>
      </w:pPr>
      <w:r>
        <w:t>Обоснование выбора языка программирования для серверной части.</w:t>
        <w:br/>
        <w:t>Выбор базового языка программирования для реализации ядра сканирования являлся одним из наиболее ответственных этапов проектирования. В качестве альтернатив рассматривались такие языки, как PHP, Node.js (JavaScript) и Python.</w:t>
      </w:r>
    </w:p>
    <w:p>
      <w:pPr>
        <w:spacing w:line="240" w:lineRule="auto"/>
        <w:ind w:firstLine="709"/>
        <w:jc w:val="both"/>
      </w:pPr>
      <w:r>
        <w:t>Среда исполнения Node.js обладает превосходной асинхронной моделью ввода-вывода (Non-blocking I/O), однако реализация низкоуровневых сетевых проверок (таких как работа с TCP-сокетами и извлечение данных из SSL-сертификатов) в JavaScript часто требует использования громоздких сторонних библиотек-оберток (wrappers), написанных на C/C++. Язык PHP, в свою очередь, исторически ориентирован на генерацию HTML-страниц и работу с базами данных, а его инструментарий для многопоточного или асинхронного сетевого сканирования считается недостаточно развитым и нестабильным в контексте задач экспресс-аудита безопасности [4].</w:t>
      </w:r>
    </w:p>
    <w:p>
      <w:pPr>
        <w:spacing w:line="240" w:lineRule="auto"/>
        <w:ind w:firstLine="709"/>
        <w:jc w:val="both"/>
      </w:pPr>
      <w:r>
        <w:t>В результате сравнительного анализа языком программирования для серверной части был выбран Python (версии 3.x). Выбор обоснован несколькими фундаментальными факторами. Во-первых, Python обладает мощнейшей стандартной библиотекой (Standard Library), которая предоставляет нативные, высокопроизводительные модули для работы с сетью: модуль socket для прямого управления TCP/UDP соединениями на уровне транспортного протокола, модуль ssl для работы с криптографическими контекстами и сертификатами, а также модуль urllib [2]. Во-вторых, богатая экосистема языка Python де-факто делает его индустриальным стандартом в сфере кибербезопасности и пентестинга (на Python написана значительная часть эксплойтов, утилит для анализа трафика и фреймворков безопасности). Применение специализированной сторонней библиотеки requests значительно упрощает процесс отправки HTTP-запросов и парсинга заголовков ответов с автоматической обработкой редиректов и контролем таймаутов [6].</w:t>
      </w:r>
    </w:p>
    <w:p>
      <w:pPr>
        <w:spacing w:line="240" w:lineRule="auto"/>
        <w:ind w:firstLine="709"/>
        <w:jc w:val="both"/>
      </w:pPr>
      <w:r>
        <w:t>Выбор серверного фреймворка.</w:t>
        <w:br/>
        <w:t>Для маршрутизации запросов и развертывания REST API на языке Python потребовался выбор веб-фреймворка. В качестве основных кандидатов рассматривались фреймворк полного цикла (Full-Stack) Django и микрофреймворк Flask.</w:t>
      </w:r>
    </w:p>
    <w:p>
      <w:pPr>
        <w:spacing w:line="240" w:lineRule="auto"/>
        <w:ind w:firstLine="709"/>
        <w:jc w:val="both"/>
      </w:pPr>
      <w:r>
        <w:t>Django предоставляет мощную инфраструктуру «из коробки», включающую встроенную ORM (Object-Relational Mapping), панель администратора и механизмы аутентификации. Однако для задачи создания REST API-сервиса, который не взаимодействует с локальной реляционной базой данных (так как сканер CIPHER работает в режиме без сохранения состояния (stateless) и производит анализ ресурсов «на лету»), использование Django признано избыточным, ведущим к неоправданному перерасходу оперативной памяти и увеличению времени инициализации приложения.</w:t>
      </w:r>
    </w:p>
    <w:p>
      <w:pPr>
        <w:spacing w:line="240" w:lineRule="auto"/>
        <w:ind w:firstLine="709"/>
        <w:jc w:val="both"/>
      </w:pPr>
      <w:r>
        <w:t>Поэтому предпочтение было отдано микрофреймворку Flask. Flask предоставляет исключительно базовые механизмы: роутинг (сопоставление URL-адресов с функциями-обработчиками) и механизм формирования HTTP-ответов [4, 10]. Легковесность Flask, его высокая производительность и модульная структура (возможность подключения только необходимых расширений, например, Flask-CORS для реализации политик совместного использования ресурсов между разными источниками) идеально соответствуют нефункциональным требованиям производительности, сформулированным в параграфе 1.3.</w:t>
      </w:r>
    </w:p>
    <w:p>
      <w:pPr>
        <w:spacing w:line="240" w:lineRule="auto"/>
        <w:ind w:firstLine="709"/>
        <w:jc w:val="both"/>
      </w:pPr>
      <w:r>
        <w:t>Проектирование клиентской части (технологический стек Frontend).</w:t>
        <w:br/>
        <w:t>При проектировании интерфейса пользователя (UI) во главу угла были поставлены требования минимального объема загружаемых данных, кроссбраузерности и высокой отзывчивости.</w:t>
      </w:r>
    </w:p>
    <w:p>
      <w:pPr>
        <w:spacing w:line="240" w:lineRule="auto"/>
        <w:ind w:firstLine="709"/>
        <w:jc w:val="both"/>
      </w:pPr>
      <w:r>
        <w:t>В современной веб-разработке стандартом является использование мощных реактивных фреймворков, таких как React, Vue.js или Angular. Применение данных инструментов целесообразно в случае разработки масштабных корпоративных порталов со сложным состоянием (State Management). Однако использование React для создания одностраничного приложения-сканера повлекло бы за собой необходимость настройки сложных систем сборки (Webpack/Vite), существенное увеличение размера финального бандла (bundle size) и увеличение времени первой отрисовки страницы (Time to Interactive).</w:t>
      </w:r>
    </w:p>
    <w:p>
      <w:pPr>
        <w:spacing w:line="240" w:lineRule="auto"/>
        <w:ind w:firstLine="709"/>
        <w:jc w:val="both"/>
      </w:pPr>
      <w:r>
        <w:t>В связи с этим было принято архитектурное решение реализовать клиентскую часть с использованием нативных веб-технологий: HTML5, CSS3 и Vanilla JavaScript (чистый JavaScript стандарта ES6+). Отказ от тяжеловесных фреймворков и библиотек (включая устаревшую jQuery) позволил сократить объем клиентских файлов до нескольких десятков килобайт, что обеспечивает практически мгновенную загрузку интерфейса сканера даже при низкоскоростном интернет-соединении.</w:t>
        <w:br/>
        <w:t>Динамическое обновление DOM-дерева (отрисовка шкал прогресса, карточек уязвимостей, цветовой индикации рисков) реализовано через стандартные браузерные API (Document Object Model API). Для выполнения асинхронных запросов к серверной части Flask используется нативный интерфейс Fetch API, который пришел на смену устаревшему объекту XMLHttpRequest.</w:t>
      </w:r>
    </w:p>
    <w:p>
      <w:pPr>
        <w:spacing w:line="240" w:lineRule="auto"/>
        <w:ind w:firstLine="709"/>
        <w:jc w:val="both"/>
      </w:pPr>
      <w:r>
        <w:t>Жизненный цикл обработки запроса в архитектуре CIPHER.</w:t>
        <w:br/>
        <w:t>Интеграция выбранных технологий формирует следующий архитектурный жизненный цикл (Data Flow) внутри системы:</w:t>
        <w:br/>
        <w:t>1. Клиент открывает приложение (браузер рендерит статические файлы index.html и style.css). Пользовательский интерфейс готов к взаимодействию мгновенно.</w:t>
        <w:br/>
        <w:t>2. При вводе целевого URL и нажатии кнопки старта, нативный JavaScript-обработчик (Event Listener) перехватывает событие. Скрипт осуществляет первичную валидацию URL на стороне клиента (проверка протокола HTTP/HTTPS) для снижения паразитной нагрузки на сервер.</w:t>
        <w:br/>
        <w:t>3. Через Fetch API формируется POST-запрос с полезной нагрузкой (Payload) в формате JSON и отправляется на сервер Flask (маршрут /scan).</w:t>
        <w:br/>
        <w:t>4. В это время на клиенте активируется визуальная индикация процесса (анимация шкал и статусных сообщений), информирующая пользователя о том, что процесс не завис (удовлетворение требований UX).</w:t>
        <w:br/>
        <w:t>5. Flask-приложение принимает запрос, производит парсинг URL (с помощью библиотеки urllib.parse) и делегирует выполнение задачи аналитическим модулям (функциям-сканерам на языке Python).</w:t>
        <w:br/>
        <w:t>6. После сбора данных, расчета скорингового балла (оценки риска) и формирования советов, Flask сериализует объекты Python обратно в JSON и отправляет HTTP-ответ с кодом 200 (OK).</w:t>
        <w:br/>
        <w:t>7. Функция обратного вызова (Callback) на стороне клиента принимает JSON, парсит его и динамически генерирует HTML-узлы для блоков отчетности.</w:t>
      </w:r>
    </w:p>
    <w:p>
      <w:pPr>
        <w:spacing w:line="240" w:lineRule="auto"/>
        <w:ind w:firstLine="709"/>
        <w:jc w:val="both"/>
      </w:pPr>
      <w:r>
        <w:t>Промежуточный вывод.</w:t>
        <w:br/>
        <w:t>Обоснованный выбор технологического стека является критически важным шагом в инженерии безопасного программного обеспечения. Проведенный анализ доказал, что связка легковесного микрофреймворка Flask (Python) на серверной стороне и нативных веб-стандартов (HTML/CSS/Vanilla JS) на клиентской стороне представляет собой наиболее эффективное и масштабируемое решение для задачи разработки системы экспресс-аудита уязвимостей. Использование встроенных низкоуровневых библиотек Python (socket, ssl) обеспечивает высокую скорость и надежность сканирования портов и сертификатов, а отказ от тяжелых фронтенд-фреймворков гарантирует максимальную производительность интерфейса сканера CIPHER. Спроектированная RESTful-архитектура полностью удовлетворяет ранее выдвинутым функциональным и нефункциональным требованиям и формирует надежный фундамент для реализации алгоритмической части сканера.</w:t>
      </w:r>
    </w:p>
    <w:p>
      <w:pPr>
        <w:spacing w:before="240" w:after="240" w:line="240" w:lineRule="auto"/>
        <w:ind w:firstLine="709"/>
      </w:pPr>
      <w:r>
        <w:rPr>
          <w:rFonts w:ascii="Times New Roman" w:hAnsi="Times New Roman"/>
          <w:b/>
          <w:sz w:val="28"/>
        </w:rPr>
        <w:t>2.2 Разработка алгоритмов детектирования уязвимостей</w:t>
      </w:r>
    </w:p>
    <w:p>
      <w:pPr>
        <w:spacing w:line="240" w:lineRule="auto"/>
        <w:ind w:firstLine="709"/>
        <w:jc w:val="both"/>
      </w:pPr>
      <w:r>
        <w:t>Концепция алгоритмического обеспечения системы CIPHER.</w:t>
        <w:br/>
        <w:t>Основным требованием к ядру разрабатываемой системы CIPHER являлось обеспечение высокой точности сканирования при минимизации времени ожидания для конечного пользователя. Для решения данной задачи серверная часть, реализованная на языке Python, использует модульную структуру. Процесс сканирования не представляет собой монолитный скрипт, а разбит на независимые алгоритмические блоки (функции), каждый из которых отвечает за свой вектор анализа: проверку заголовков, аудит SSL-сертификатов, сканирование сетевых портов и поиск утечек данных. Точкой входа для алгоритмов служит первичный HTTP-запрос к целевому ресурсу (с использованием библиотеки requests), в ходе которого извлекаются исходные метаданные (ответ сервера и сырой HTML-код) для последующей обработки [6].</w:t>
      </w:r>
    </w:p>
    <w:p>
      <w:pPr>
        <w:spacing w:line="240" w:lineRule="auto"/>
        <w:ind w:firstLine="709"/>
        <w:jc w:val="both"/>
      </w:pPr>
      <w:r>
        <w:t>Алгоритм анализа HTTP-заголовков безопасности.</w:t>
        <w:br/>
        <w:t>Первым этапом эвристического анализа является исследование конфигурации защитных HTTP-заголовков. Разработанный алгоритм (функция analyze_security_headers) принимает на вход ассоциативный массив (словарь) заголовков, полученный от сервера.</w:t>
        <w:br/>
        <w:t>Ключевой проблемой при парсинге HTTP-заголовков является их регистронезависимость согласно стандарту RFC 2616 (например, Content-Security-Policy и content-security-policy интерпретируются браузером одинаково) [12]. Для предотвращения ошибок программной обработки алгоритм предварительно выполняет нормализацию данных: генерируется новый словарь, где все ключи принудительно переведены в нижний регистр.</w:t>
      </w:r>
    </w:p>
    <w:p>
      <w:pPr>
        <w:spacing w:line="240" w:lineRule="auto"/>
        <w:ind w:firstLine="709"/>
        <w:jc w:val="both"/>
      </w:pPr>
      <w:r>
        <w:t>Далее алгоритм выполняет итеративный проход по заранее определенной матрице правил (checks). Матрица содержит эталонные значения для таких параметров, как content-security-policy, x-frame-options, strict-transport-security и referrer-policy. Если искомый ключ присутствует в нормализованном словаре ответов сервера, алгоритм помечает данную проверку статусом «ХОРОШО». В случае отсутствия ключа генерируется критическое предупреждение, и система автоматически подгружает из матрицы описание потенциального вектора атаки (например, «Clickjacking» или «Утечка URL») и инструкцию по ее устранению. Дополнительно алгоритм проверяет наличие заголовка server (или x-powered-by). В случае обнаружения точной версии сервера (например, nginx/1.18.0), алгоритм помечает это как уязвимость раскрытия версий (Information Disclosure), так как данная информация упрощает злоумышленникам поиск готовых эксплойтов [3].</w:t>
      </w:r>
    </w:p>
    <w:p>
      <w:pPr>
        <w:spacing w:line="240" w:lineRule="auto"/>
        <w:ind w:firstLine="709"/>
        <w:jc w:val="both"/>
      </w:pPr>
      <w:r>
        <w:t>Алгоритм валидации криптографических сертификатов (SSL/TLS).</w:t>
        <w:br/>
        <w:t>Анализ криптографической защищенности соединения реализован через модуль check_ssl. Использование стандартного модуля requests не позволяет получить низкоуровневую структуру сертификата, поэтому алгоритм спроектирован на базе стандартных библиотек Python socket и ssl [2].</w:t>
      </w:r>
    </w:p>
    <w:p>
      <w:pPr>
        <w:spacing w:line="240" w:lineRule="auto"/>
        <w:ind w:firstLine="709"/>
        <w:jc w:val="both"/>
      </w:pPr>
      <w:r>
        <w:t>Логика работы алгоритма включает следующие шаги:</w:t>
        <w:br/>
        <w:t>1. Создается стандартный TCP-сокет (socket.AF_INET, socket.SOCK_STREAM), для которого устанавливается жесткий таймаут (5 секунд). Это необходимо для предотвращения зависания потока выполнения в случае, если целевой сервер недоступен или блокирует пакеты (Drop).</w:t>
        <w:br/>
        <w:t>2. Создается контекст безопасности (ssl.create_default_context()), в который оборачивается ранее созданный сокет посредством метода wrap_socket, с явным указанием server_hostname для поддержки технологии SNI (Server Name Indication).</w:t>
        <w:br/>
        <w:t>3. Производится попытка установки соединения на порт 443. В случае успеха вызывается метод getpeercert(), возвращающий структуру сертификата в виде словаря.</w:t>
        <w:br/>
        <w:t>4. Алгоритм извлекает дату истечения срока действия сертификата (поле notAfter). Так как сервер возвращает дату в специфическом строковом формате GMT (например, Oct 15 12:00:00 2024 GMT), используется библиотека datetime для парсинга строки и перевода ее во временной объект.</w:t>
        <w:br/>
        <w:t>5. Высчитывается дельта (разница в днях) между датой истечения и текущим временем на сервере (datetime.datetime.utcnow()).</w:t>
      </w:r>
    </w:p>
    <w:p>
      <w:pPr>
        <w:spacing w:line="240" w:lineRule="auto"/>
        <w:ind w:firstLine="709"/>
        <w:jc w:val="both"/>
      </w:pPr>
      <w:r>
        <w:t>Система классифицирует результаты: если до конца действия остается более 30 дней — статус «ХОРОШО»; от 1 до 30 дней — «ВНИМАНИЕ» (предупреждение о необходимости скорого обновления); если значение отрицательное — фиксируется статус «КРИТИЧНО» (сертификат истек, соединение скомпрометировано). Также алгоритм валидирует используемую версию протокола шифрования, требуя использования современного и безопасного стандарта TLSv1.3 [8].</w:t>
      </w:r>
    </w:p>
    <w:p>
      <w:pPr>
        <w:spacing w:line="240" w:lineRule="auto"/>
        <w:ind w:firstLine="709"/>
        <w:jc w:val="both"/>
      </w:pPr>
      <w:r>
        <w:t>Алгоритм эвристического сканирования сетевых портов.</w:t>
        <w:br/>
        <w:t>Аудит открытых портов представляет собой сложную задачу в контексте веб-сканирования, так как полный перебор всех 65535 портов занимает значительное время и часто расценивается системами предотвращения вторжений (IDS/IPS) как агрессивная сетевая атака.</w:t>
      </w:r>
    </w:p>
    <w:p>
      <w:pPr>
        <w:spacing w:line="240" w:lineRule="auto"/>
        <w:ind w:firstLine="709"/>
        <w:jc w:val="both"/>
      </w:pPr>
      <w:r>
        <w:t>Для решения данной проблемы в разрабатываемом сканере применен алгоритм селективного (таргетированного) сканирования, реализованный в функции scan_common_ports. Алгоритм опирается на словарь предопределенных портов, разделенных на две категории: нормальные (80 HTTP, 443 HTTPS, 25 SMTP) и опасные административные (22 SSH, 21 FTP, 3306 MySQL, 5432 PostgreSQL, 27017 MongoDB).</w:t>
      </w:r>
    </w:p>
    <w:p>
      <w:pPr>
        <w:spacing w:line="240" w:lineRule="auto"/>
        <w:ind w:firstLine="709"/>
        <w:jc w:val="both"/>
      </w:pPr>
      <w:r>
        <w:t>Логика сканирования базируется на функции connect_ex стандартной библиотеки socket. Для каждого порта из словаря система пытается открыть TCP-соединение с экстремально коротким таймаутом (1 секунда). Если connect_ex возвращает код 0, порт физически открыт на сервере. Важным архитектурным решением является разделение реакции системы: открытый порт 80 маркируется как «норма», в то время как открытый порт 3306 (MySQL) получает маркировку «КРИТИЧНО», так как прямое выставление баз данных в сеть Интернет является грубейшим нарушением периметра безопасности [5]. Если метод возвращает код ошибки или срабатывает исключение таймаута (сервер фильтрует пакеты), порт признается недоступным (статус «ЗАКРЫТ»).</w:t>
      </w:r>
    </w:p>
    <w:p>
      <w:pPr>
        <w:spacing w:line="240" w:lineRule="auto"/>
        <w:ind w:firstLine="709"/>
        <w:jc w:val="both"/>
      </w:pPr>
      <w:r>
        <w:t>Алгоритм детектирования утечек конфигурационной информации.</w:t>
        <w:br/>
        <w:t>Финальным этапом аналитического процесса является поиск забытых конфигурационных файлов и служебных директорий (алгоритм find_info_leaks). Злоумышленники часто автоматизируют процесс перебора типовых URL-адресов (Directory Brute-force). Разработанная система эмулирует данный вектор атаки в ограниченном масштабе.</w:t>
      </w:r>
    </w:p>
    <w:p>
      <w:pPr>
        <w:spacing w:line="240" w:lineRule="auto"/>
        <w:ind w:firstLine="709"/>
        <w:jc w:val="both"/>
      </w:pPr>
      <w:r>
        <w:t>Алгоритм оперирует списками чувствительных путей (sensitive paths). К ним относятся файлы переменных окружения (/.env), конфигурации системы контроля версий (/.git/config), резервные копии (/backup.zip) и служебные скрипты (/phpinfo.php). Система последовательно отправляет легковесные HTTP-запросы GET к данным путям относительно базового адреса тестируемого хоста.</w:t>
        <w:br/>
        <w:t>В случае, если сервер возвращает HTTP-статус 200 OK (успешный ответ), алгоритм фиксирует факт утечки данных (Information Disclosure). Для минимизации ложных срабатываний (False Positives) запросы выполняются с отключенным автоматическим переходом по редиректам (allow_redirects=False), так как некоторые веб-серверы могут перенаправлять все несуществующие пути на главную страницу (Soft 404), что могло бы быть ошибочно классифицировано сканером как найденная утечка файла [3, 12].</w:t>
      </w:r>
    </w:p>
    <w:p>
      <w:pPr>
        <w:spacing w:line="240" w:lineRule="auto"/>
        <w:ind w:firstLine="709"/>
        <w:jc w:val="both"/>
      </w:pPr>
      <w:r>
        <w:t>Промежуточный вывод.</w:t>
        <w:br/>
        <w:t>В ходе проектирования логики системы CIPHER были разработаны и программно реализованы алгоритмы детектирования ключевых векторов конфигурационных уязвимостей. Использование нативных библиотек языка Python (socket, ssl, datetime) позволило реализовать процесс валидации криптографических сертификатов и сканирования портов на низком сетевом уровне, обеспечив высокую скорость и независимость от сторонних бинарных утилит. Реализованные механизмы парсинга HTTP-заголовков с учетом регистронезависимости и интеллектуальный алгоритм сканирования строго детерминированного списка критических портов гарантируют высокую точность получаемых метрик. Примененный подход к детектированию утечек данных с отключением переадресации позволяет нивелировать проблему ложных срабатываний. Интеграция описанных алгоритмических модулей формирует надежное ядро сканера, способное в течение нескольких секунд сформировать исчерпывающую картину защищенности целевого веб-ресурса.</w:t>
      </w:r>
    </w:p>
    <w:p>
      <w:pPr>
        <w:spacing w:before="240" w:after="240" w:line="240" w:lineRule="auto"/>
        <w:ind w:firstLine="709"/>
      </w:pPr>
      <w:r>
        <w:rPr>
          <w:rFonts w:ascii="Times New Roman" w:hAnsi="Times New Roman"/>
          <w:b/>
          <w:sz w:val="28"/>
        </w:rPr>
        <w:t>2.3 Реализация пользовательского интерфейса и механизма оценки рисков</w:t>
      </w:r>
    </w:p>
    <w:p>
      <w:pPr>
        <w:spacing w:line="240" w:lineRule="auto"/>
        <w:ind w:firstLine="709"/>
        <w:jc w:val="both"/>
      </w:pPr>
      <w:r>
        <w:t>Алгоритм эвристической оценки уровня риска.</w:t>
        <w:br/>
        <w:t>Агрегация сырых данных, полученных в результате работы сетевых алгоритмов сканирования (описанных в параграфе 2.2), не является конечной целью системы. Для обеспечения практической ценности разрабатываемого программного комплекса (в первую очередь для нетехнических пользователей) была спроектирована подсистема эвристической оценки риска (Risk Scoring System). Данный модуль отвечает за консолидацию всех найденных уязвимостей и вычисление итогового уровня угрозы тестируемого ресурса.</w:t>
      </w:r>
    </w:p>
    <w:p>
      <w:pPr>
        <w:spacing w:line="240" w:lineRule="auto"/>
        <w:ind w:firstLine="709"/>
        <w:jc w:val="both"/>
      </w:pPr>
      <w:r>
        <w:t>Математическая модель скоринга базируется на принципе взвешенной оценки критичности обнаруженных дефектов конфигурации [3]. На стороне серверной логики (в приложении Flask) реализован алгоритм, который после завершения всех этапов проверок производит подсчет количественных метрик: bad_headers (количество отсутствующих защитных HTTP-заголовков), open_ports (количество открытых опасных портов) и leak_count (количество выявленных утечек).</w:t>
      </w:r>
    </w:p>
    <w:p>
      <w:pPr>
        <w:spacing w:line="240" w:lineRule="auto"/>
        <w:ind w:firstLine="709"/>
        <w:jc w:val="both"/>
      </w:pPr>
      <w:r>
        <w:t>Итоговый индекс риска вычисляется как сумма метрик (critical_count = bad_headers + open_ports), к которым применяются пороговые значения (Thresholds). Логика классификации реализована следующим образом:</w:t>
        <w:br/>
        <w:t>1. «КРИТИЧЕСКИЙ» уровень риска присваивается ресурсу в том случае, если сумма критических конфигурационных ошибок (заголовки и порты) равна или превышает 4 (critical_count &gt;= 4), либо если обнаружено 2 и более утечек конфиденциальных файлов (leak_count &gt;= 2). Данный статус сигнализирует о том, что инфраструктура приложения практически открыта для внешнего воздействия, и вероятность успешной компрометации (например, кражи базы данных или XSS-атаки) стремится к максимуму [5].</w:t>
        <w:br/>
        <w:t>2. «ВЫСОКИЙ» уровень риска присваивается при наличии 2 или более ошибок конфигурации, либо как минимум одной утечки информации. При таком статусе эксплуатация уязвимостей требует от злоумышленника минимальных усилий.</w:t>
        <w:br/>
        <w:t>3. «СРЕДНИЙ» уровень риска устанавливается в том случае, если открытых опасных портов и утечек не обнаружено, однако отсутствует хотя бы один критически важный защитный заголовок (например, CSP). Ресурс уязвим к специфичным атакам клиентской стороны (Client-Side Attacks).</w:t>
        <w:br/>
        <w:t>4. «НИЗКИЙ» уровень риска присваивается только в том случае, если ресурс успешно прошел все тесты, порты закрыты, а сертификаты обладают достаточным запасом срока действия.</w:t>
      </w:r>
    </w:p>
    <w:p>
      <w:pPr>
        <w:spacing w:line="240" w:lineRule="auto"/>
        <w:ind w:firstLine="709"/>
        <w:jc w:val="both"/>
      </w:pPr>
      <w:r>
        <w:t>Проектирование визуальной концепции (UI/UX) клиентского интерфейса.</w:t>
        <w:br/>
        <w:t>Параллельно с разработкой математической модели оценки рисков проводилось проектирование клиентской части системы (Frontend). В сфере разработки аналитических панелей мониторинга информационной безопасности (Security Dashboards) критически важным является соблюдение принципов визуальной иерархии и когнитивной легкости (Cognitive Ease) восприятия информации.</w:t>
      </w:r>
    </w:p>
    <w:p>
      <w:pPr>
        <w:spacing w:line="240" w:lineRule="auto"/>
        <w:ind w:firstLine="709"/>
        <w:jc w:val="both"/>
      </w:pPr>
      <w:r>
        <w:t>Интерфейс веб-приложения CIPHER спроектирован в современной стилистике (так называемый «Киберпанк» или «Dark Mode UI»). Использование темной цветовой схемы (Dark Theme) обосновано не только эстетическими предпочтениями целевой аудитории (разработчиков и инженеров), но и эргономическими показателями: темный фон снижает нагрузку на зрительный аппарат при длительной работе с текстовыми логами и таблицами [7]. Для оформления типографики применены современные шрифтовые гарнитуры DM Mono (для вывода логов и технических данных) и Unbounded (для заголовков), что придает интерфейсу сходство с профессиональными терминальными утилитами.</w:t>
      </w:r>
    </w:p>
    <w:p>
      <w:pPr>
        <w:spacing w:line="240" w:lineRule="auto"/>
        <w:ind w:firstLine="709"/>
        <w:jc w:val="both"/>
      </w:pPr>
      <w:r>
        <w:t>Особое внимание в файле каскадных таблиц стилей (style.css) уделено системе цветового кодирования (Color Coding), которая напрямую коррелирует с алгоритмом оценки риска:</w:t>
        <w:br/>
        <w:t>- Красный цвет (var(--red)) используется для маркировки критических уязвимостей, отсутствующих заголовков и истекших SSL-сертификатов, вызывая у пользователя подсознательную ассоциацию с опасностью.</w:t>
        <w:br/>
        <w:t>- Желтый/Янтарный цвет (var(--amber)) сигнализирует о предупреждениях (например, открытые, но не критичные порты, или истекающий сертификат).</w:t>
        <w:br/>
        <w:t>- Зеленый цвет (var(--t1)) подтверждает успешное прохождение тестов (защита настроена корректно).</w:t>
      </w:r>
    </w:p>
    <w:p>
      <w:pPr>
        <w:spacing w:line="240" w:lineRule="auto"/>
        <w:ind w:firstLine="709"/>
        <w:jc w:val="both"/>
      </w:pPr>
      <w:r>
        <w:t>Реализация динамического взаимодействия (DOM API).</w:t>
        <w:br/>
        <w:t>Для обеспечения максимальной отзывчивости интерфейса (Responsive UI) клиентская логика была реализована на чистом языке JavaScript (Vanilla JS) без использования громоздких фреймворков. Взаимодействие скрипта с документом (DOM) построено на принципах динамической генерации контента.</w:t>
      </w:r>
    </w:p>
    <w:p>
      <w:pPr>
        <w:spacing w:line="240" w:lineRule="auto"/>
        <w:ind w:firstLine="709"/>
        <w:jc w:val="both"/>
      </w:pPr>
      <w:r>
        <w:t>В ходе инициализации сканирования, JavaScript-обработчик активирует визуальную анимацию (шкалу прогресса), тем самым предоставляя пользователю обратную связь (Feedback) о том, что система функционирует и запрос обрабатывается на сервере. После получения отформатированного JSON-ответа от бэкенда Flask, алгоритм клиентской части производит декомпозицию данных и итеративно генерирует HTML-узлы (div, span) для каждого раздела. Карточки уязвимостей встраиваются в документ с использованием методов innerHTML и insertAdjacentHTML.</w:t>
      </w:r>
    </w:p>
    <w:p>
      <w:pPr>
        <w:spacing w:line="240" w:lineRule="auto"/>
        <w:ind w:firstLine="709"/>
        <w:jc w:val="both"/>
      </w:pPr>
      <w:r>
        <w:t>Фундаментальным архитектурным решением в проектировании интерфейса стало внедрение системы «Дифференцированных рекомендаций». В нижней части пользовательского интерфейса динамически генерируются две независимые вкладки (Tabs):</w:t>
        <w:br/>
        <w:t>1. «Для владельца сайта»: содержит узкоспециализированные советы по настройке конфигурационных файлов Nginx/Apache, модификации кода на Python/PHP и настройке брандмауэра (iptables). Генерация этих советов также автоматизирована на стороне сервера на основе выявленных проблем.</w:t>
        <w:br/>
        <w:t>2. «Для обычного пользователя»: переводит технические термины на язык бытовой безопасности. Если система выявила критический риск, алгоритм формирует прямой запрет: «На данном сайте категорически не рекомендуется вводить данные банковских карт или пароли».</w:t>
      </w:r>
    </w:p>
    <w:p>
      <w:pPr>
        <w:spacing w:line="240" w:lineRule="auto"/>
        <w:ind w:firstLine="709"/>
        <w:jc w:val="both"/>
      </w:pPr>
      <w:r>
        <w:t>Подобное разделение интерфейса решает главную проблему профессиональных сканеров уязвимостей — высокий порог вхождения. Система CIPHER становится универсальным инструментрм, понятным любой категории пользователей [10].</w:t>
      </w:r>
    </w:p>
    <w:p>
      <w:pPr>
        <w:spacing w:line="240" w:lineRule="auto"/>
        <w:ind w:firstLine="709"/>
        <w:jc w:val="both"/>
      </w:pPr>
      <w:r>
        <w:t>Промежуточный вывод по второй главе.</w:t>
        <w:br/>
        <w:t>Во второй главе дипломной работы были детально рассмотрены процессы проектирования и программной реализации автоматизированного сканера уязвимостей CIPHER. Обоснован выбор клиент-серверной архитектуры и технологического стека, базирующегося на языке Python (микрофреймворк Flask) и нативных веб-технологиях (HTML5/CSS3/Vanilla JS). Подробно описана логика работы алгоритмического ядра системы: от процессов установки сокетных соединений и парсинга HTTP-заголовков до механизмов выявления публично доступных конфигурационных файлов. Разработанная математическая модель эвристической оценки риска и дифференцированный пользовательский интерфейс позволили создать программный продукт, который не только эффективно детектирует технические уязвимости, но и транслирует результаты в виде понятных рекомендаций для широкого круга пользователей. Успешная реализация данных алгоритмов открывает путь к этапу практического тестирования системы на реальных веб-ресурсах.</w:t>
      </w:r>
    </w:p>
    <w:p>
      <w:r>
        <w:br w:type="page"/>
      </w:r>
    </w:p>
    <w:p>
      <w:pPr>
        <w:spacing w:before="240" w:after="240" w:line="240" w:lineRule="auto"/>
        <w:ind w:firstLine="709"/>
      </w:pPr>
      <w:r>
        <w:rPr>
          <w:rFonts w:ascii="Times New Roman" w:hAnsi="Times New Roman"/>
          <w:b/>
          <w:sz w:val="28"/>
        </w:rPr>
        <w:t>3 ПРАКТИЧЕСКАЯ АПРОБАЦИЯ И ФОРМИРОВАНИЕ РЕКОМЕНДАЦИЙ ПО ЗАЩИТЕ ВЕБ-РЕСУРСОВ</w:t>
      </w:r>
    </w:p>
    <w:p>
      <w:pPr>
        <w:spacing w:before="240" w:after="240" w:line="240" w:lineRule="auto"/>
        <w:ind w:firstLine="709"/>
      </w:pPr>
      <w:r>
        <w:rPr>
          <w:rFonts w:ascii="Times New Roman" w:hAnsi="Times New Roman"/>
          <w:b/>
          <w:sz w:val="28"/>
        </w:rPr>
        <w:t>3.1 Тестирование системы на тестовых стендах и анализ результатов сканирования</w:t>
      </w:r>
    </w:p>
    <w:p>
      <w:pPr>
        <w:spacing w:line="240" w:lineRule="auto"/>
        <w:ind w:firstLine="709"/>
        <w:jc w:val="both"/>
      </w:pPr>
      <w:r>
        <w:t>Методология проведения практического тестирования.</w:t>
        <w:br/>
        <w:t>Заключительным этапом разработки любого программного обеспечения в сфере информационной безопасности является всесторонняя практическая апробация (тестирование) готового продукта. Целью данного этапа выступает эмпирическое подтверждение корректности работы заложенных алгоритмов, оценка производительности системы и валидация математической модели оценки рисков, описанной в параграфе 2.3.</w:t>
      </w:r>
    </w:p>
    <w:p>
      <w:pPr>
        <w:spacing w:line="240" w:lineRule="auto"/>
        <w:ind w:firstLine="709"/>
        <w:jc w:val="both"/>
      </w:pPr>
      <w:r>
        <w:t>Тестирование разработанного сканера CIPHER проводилось с использованием методологии «черного ящика» (Black-Box Testing). Данный метод подразумевает, что система-анализатор (в нашем случае — сканер) не имеет предварительного доступа к исходному коду, архитектуре внутренней сети или конфигурационным файлам тестируемого ресурса [3]. Сканер взаимодействует с целевым сервером исключительно через публично доступные сетевые интерфейсы, имитируя первичное поведение потенциального злоумышленника на этапе разведки (Reconnaissance).</w:t>
      </w:r>
    </w:p>
    <w:p>
      <w:pPr>
        <w:spacing w:line="240" w:lineRule="auto"/>
        <w:ind w:firstLine="709"/>
        <w:jc w:val="both"/>
      </w:pPr>
      <w:r>
        <w:t>Для обеспечения чистоты эксперимента и недопущения нарушения законодательства в сфере неправомерного доступа к компьютерной информации, практическое тестирование проводилось исключительно на специально подготовленных виртуальных тестовых стендах (Virtual Test Environments), развернутых в изолированной локальной сети.</w:t>
      </w:r>
    </w:p>
    <w:p>
      <w:pPr>
        <w:spacing w:line="240" w:lineRule="auto"/>
        <w:ind w:firstLine="709"/>
        <w:jc w:val="both"/>
      </w:pPr>
      <w:r>
        <w:t>Подготовка тестовых стендов.</w:t>
        <w:br/>
        <w:t>В рамках эксперимента были сконфигурированы два независимых виртуальных веб-сервера на базе операционной системы Linux (Ubuntu Server) и веб-сервера Nginx. Стенды были настроены таким образом, чтобы эмулировать две полярные ситуации, часто встречающиеся в реальной практике веб-разработки:</w:t>
      </w:r>
    </w:p>
    <w:p>
      <w:pPr>
        <w:spacing w:line="240" w:lineRule="auto"/>
        <w:ind w:firstLine="709"/>
        <w:jc w:val="both"/>
      </w:pPr>
      <w:r>
        <w:t>1. Тестовый стенд «А» (Уязвимая конфигурация). Данный сервер имитировал типичный проект начинающего разработчика, развернутый «по умолчанию» без соблюдения стандартов безопасности (Default Misconfiguration). На сервере был открыт порт базы данных MySQL (3306), отсутствовал SSL-сертификат (веб-сервер принимал подключения только по незашифрованному порту 80), не были прописаны защитные HTTP-заголовки, а в корневой директории веб-сервера был преднамеренно оставлен файл .env с фиктивными паролями доступа к базе данных.</w:t>
        <w:br/>
        <w:t>2. Тестовый стенд «Б» (Эталонная конфигурация). Данный сервер имитировал корпоративный ресурс с настроенным периметром безопасности (Security Hardening). Доступ извне был разрешен исключительно по порту 443 (HTTPS), был установлен валидный самоподписанный (self-signed) SSL-сертификат, настроены строгие заголовки HSTS, CSP и X-Frame-Options, а все неиспользуемые сетевые порты были заблокированы средствами межсетевого экрана (UFW).</w:t>
      </w:r>
    </w:p>
    <w:p>
      <w:pPr>
        <w:spacing w:line="240" w:lineRule="auto"/>
        <w:ind w:firstLine="709"/>
        <w:jc w:val="both"/>
      </w:pPr>
      <w:r>
        <w:t>Проведение сканирования и анализ результатов: Стенд «А».</w:t>
        <w:br/>
        <w:t>В ходе первого этапа тестирования в клиентский интерфейс сканера CIPHER был введен IP-адрес тестового стенда «А». Процесс сканирования занял 4,2 секунды, после чего система успешно сформировала и отобразила агрегированный отчет.</w:t>
      </w:r>
    </w:p>
    <w:p>
      <w:pPr>
        <w:spacing w:line="240" w:lineRule="auto"/>
        <w:ind w:firstLine="709"/>
        <w:jc w:val="both"/>
      </w:pPr>
      <w:r>
        <w:t>Анализ логов серверной части сканера (Flask) показал, что алгоритм парсинга заголовков корректно выявил отсутствие всех 6 критических HTTP-заголовков безопасности (CSP, HSTS и др.), присвоив им статус «КРИТИЧНО». Модуль проверки SSL/TLS предсказуемо завершился с ошибкой валидации, поскольку сервер не поддерживал шифрование. Наиболее важным результатом стала корректная отработка модуля сканирования портов: система успешно установила соединение по порту 3306 и пометила его как открытый и опасный. Наконец, алгоритм поиска утечек (Directory Brute-forcing) зафиксировал HTTP-ответ 200 OK при обращении к пути /.env.</w:t>
      </w:r>
    </w:p>
    <w:p>
      <w:pPr>
        <w:spacing w:line="240" w:lineRule="auto"/>
        <w:ind w:firstLine="709"/>
        <w:jc w:val="both"/>
      </w:pPr>
      <w:r>
        <w:t>На основе собранных метрик (6 отсутствующих заголовков, 1 опасный открытый порт и 1 утечка информации), математическая скоринговая модель сканера вычислила значение critical_count, равное 7. Согласно заложенной логике, системе стенда «А» был автоматически присвоен «КРИТИЧЕСКИЙ» уровень риска.</w:t>
      </w:r>
    </w:p>
    <w:p>
      <w:pPr>
        <w:spacing w:line="240" w:lineRule="auto"/>
        <w:ind w:firstLine="709"/>
        <w:jc w:val="both"/>
      </w:pPr>
      <w:r>
        <w:t>Интерфейс динамически сформировал советы:</w:t>
        <w:br/>
        <w:t>- Во вкладке для владельца: строгие рекомендации немедленно закрыть порт 3306 от внешних подключений, скрыть файл .env настройками Nginx и получить бесплатный SSL-сертификат от Let's Encrypt.</w:t>
        <w:br/>
        <w:t>- Во вкладке для посетителя: отобразилось предупреждение о том, что сайт не использует шифрование и имеет множественные уязвимости, следовательно, ввод любых персональных данных категорически запрещен.</w:t>
        <w:br/>
        <w:t>Тестирование стенда «А» признано абсолютно успешным, так как сканер CIPHER выявил 100% заложенных конфигурационных ошибок [5, 9].</w:t>
      </w:r>
    </w:p>
    <w:p>
      <w:pPr>
        <w:spacing w:line="240" w:lineRule="auto"/>
        <w:ind w:firstLine="709"/>
        <w:jc w:val="both"/>
      </w:pPr>
      <w:r>
        <w:t>Проведение сканирования и анализ результатов: Стенд «Б».</w:t>
        <w:br/>
        <w:t>На втором этапе тестированию подвергся защищенный стенд «Б». Время выполнения запроса составило 2,8 секунды (снижение времени объясняется тем, что брандмауэр стенда мгновенно сбрасывал пакеты (Reject) на неразрешенных портах, не доводя алгоритм сканера до ожидания таймаута).</w:t>
      </w:r>
    </w:p>
    <w:p>
      <w:pPr>
        <w:spacing w:line="240" w:lineRule="auto"/>
        <w:ind w:firstLine="709"/>
        <w:jc w:val="both"/>
      </w:pPr>
      <w:r>
        <w:t>Модуль анализа HTTP-заголовков подтвердил наличие корректно настроенных политик Strict-Transport-Security и X-Frame-Options, присвоив им статус «ХОРОШО». Модуль сканирования портов подтвердил, что все административные порты и порты баз данных (22, 3306, 5432, 27017) закрыты. Валидация SSL-сертификата прошла успешно: система извлекла информацию об издателе и сроке действия, подтвердив использование безопасного протокола TLSv1.3. При попытке обращения к чувствительным путям (/.env, /.git) веб-сервер стенда «Б» вернул код ответа 403 Forbidden и 404 Not Found, что алгоритм сканера корректно интерпретировал как статус «ЗАЩИЩЕН».</w:t>
      </w:r>
    </w:p>
    <w:p>
      <w:pPr>
        <w:spacing w:line="240" w:lineRule="auto"/>
        <w:ind w:firstLine="709"/>
        <w:jc w:val="both"/>
      </w:pPr>
      <w:r>
        <w:t>Поскольку количественные метрики критических ошибок равнялись нулю, скоринговая система CIPHER присвоила стенду «Б» «НИЗКИЙ» уровень риска. Во вкладке для обычного посетителя появилось сообщение о том, что критичных сигналов не найдено, и ресурс можно безопасно использовать.</w:t>
      </w:r>
    </w:p>
    <w:p>
      <w:pPr>
        <w:spacing w:line="240" w:lineRule="auto"/>
        <w:ind w:firstLine="709"/>
        <w:jc w:val="both"/>
      </w:pPr>
      <w:r>
        <w:t>Оценка производительности системы (Performance Metrics).</w:t>
        <w:br/>
        <w:t>Дополнительно в рамках апробации была проведена оценка нефункциональных требований, а именно — производительности системы под нагрузкой. Было установлено, что архитектурное решение использовать стандартную библиотеку socket с ограничением таймаута в 1 и 5 секунд (для сканирования портов и валидации SSL соответственно) полностью оправдало себя.</w:t>
        <w:br/>
        <w:t>При попытке сканирования несуществующего (отключенного) IP-адреса, система не зависает в бесконечном ожидании (что характерно для многих скриптов начинающих разработчиков), а корректно обрывает соединения по истечении таймаутов, возвращая ответ клиенту не более чем за 12 секунд. Этот показатель является критически важным для обеспечения комфортного пользовательского опыта в веб-приложениях класса SPA (Single Page Application) [10].</w:t>
      </w:r>
    </w:p>
    <w:p>
      <w:pPr>
        <w:spacing w:line="240" w:lineRule="auto"/>
        <w:ind w:firstLine="709"/>
        <w:jc w:val="both"/>
      </w:pPr>
      <w:r>
        <w:t>Промежуточный вывод.</w:t>
        <w:br/>
        <w:t>Практическая апробация автоматизированного сканера уязвимостей CIPHER на специально подготовленных тестовых стендах с уязвимой и эталонной конфигурацией полностью подтвердила заявленные технические характеристики и корректность работы спроектированных алгоритмов. Было установлено, что система со 100-процентной точностью выявляет отсутствие HTTP-заголовков безопасности, детектирует открытые сетевые порты баз данных и находит публично доступные файлы с утечками чувствительной информации. Примененная математическая модель оценки риска успешно агрегировала собранные данные и безошибочно классифицировала уровень угрозы для обоих стендов, сформировав дифференцированные рекомендации для владельцев и простых пользователей. Тестирование также подтвердило соответствие продукта нефункциональным требованиям производительности: время сканирования базового ресурса не превышает 5-7 секунд. Результаты тестирования доказывают состоятельность и практическую значимость разработанного программного решения.</w:t>
      </w:r>
    </w:p>
    <w:p>
      <w:pPr>
        <w:spacing w:before="240" w:after="240" w:line="240" w:lineRule="auto"/>
        <w:ind w:firstLine="709"/>
      </w:pPr>
      <w:r>
        <w:rPr>
          <w:rFonts w:ascii="Times New Roman" w:hAnsi="Times New Roman"/>
          <w:b/>
          <w:sz w:val="28"/>
        </w:rPr>
        <w:t>3.2 Формирование рекомендаций по повышению уровня защищенности</w:t>
      </w:r>
    </w:p>
    <w:p>
      <w:pPr>
        <w:spacing w:line="240" w:lineRule="auto"/>
        <w:ind w:firstLine="709"/>
        <w:jc w:val="both"/>
      </w:pPr>
      <w:r>
        <w:t>Концептуальная значимость проактивных рекомендаций.</w:t>
        <w:br/>
        <w:t>Как было установлено в ходе теоретического анализа (глава 1), обнаружение уязвимости является лишь первым этапом в процессе обеспечения информационной безопасности. Ключевой ценностью современных автоматизированных систем аудита выступает их способность предоставлять релевантные и легко применимые рекомендации (Actionable Insights) по устранению найденных конфигурационных изъянов [3]. В рамках функционирования системы CIPHER был реализован модуль динамической генерации рекомендаций, который на основе собранных метрик формирует дифференцированные списки действий для двух целевых аудиторий: владельцев веб-ресурсов (разработчиков) и рядовых посетителей. Ниже представлен комплексный свод методических рекомендаций, сформированный на базе стандартов безопасной разработки OWASP и лучших индустриальных практик.</w:t>
      </w:r>
    </w:p>
    <w:p>
      <w:pPr>
        <w:spacing w:line="240" w:lineRule="auto"/>
        <w:ind w:firstLine="709"/>
        <w:jc w:val="both"/>
      </w:pPr>
      <w:r>
        <w:t>Комплекс мер по защите на уровне HTTP-заголовков.</w:t>
        <w:br/>
        <w:t>В случае детектирования системой CIPHER критической нехватки защитных заголовков (например, в приложении на базе Flask или веб-сервере Nginx), владельцу ресурса настоятельно рекомендуется имплементировать концепцию «Глубокой эшелонированной защиты» (Defense in Depth) на уровне HTTP-ответов [12].</w:t>
      </w:r>
    </w:p>
    <w:p>
      <w:pPr>
        <w:spacing w:line="240" w:lineRule="auto"/>
        <w:ind w:firstLine="709"/>
        <w:jc w:val="both"/>
      </w:pPr>
      <w:r>
        <w:t>1. Защита от межсайтового скриптинга (XSS) и инъекций. Рекомендуется внедрить заголовок Content-Security-Policy (CSP). Базовая конфигурация (например, default-src 'self') запрещает браузеру загружать скрипты, изображения и стили со сторонних, недоверенных доменов, а также блокирует выполнение инлайн-скриптов (inline scripts). Это радикально снижает ущерб от успешных XSS-атак.</w:t>
        <w:br/>
        <w:t>2. Защита от кликджекинга (Clickjacking). Администратору необходимо сконфигурировать сервер на выдачу заголовка X-Frame-Options со значением DENY или SAMEORIGIN. Данная директива запрещает браузеру отрисовывать страницу внутри тегов &lt;frame&gt; или &lt;iframe&gt;, предотвращая попытки злоумышленников перехватить клики пользователя на прозрачных слоях интерфейса [15].</w:t>
        <w:br/>
        <w:t>3. Принудительное использование безопасного соединения. Для предотвращения атак типа Downgrade (понижение уровня протокола) и перехвата сессий (Session Hijacking), требуется внедрение заголовка Strict-Transport-Security (HSTS) со значением max-age=31536000 (один год). Это укажет браузеру клиента на необходимость всегда обращаться к данному домену исключительно по протоколу HTTPS.</w:t>
      </w:r>
    </w:p>
    <w:p>
      <w:pPr>
        <w:spacing w:line="240" w:lineRule="auto"/>
        <w:ind w:firstLine="709"/>
        <w:jc w:val="both"/>
      </w:pPr>
      <w:r>
        <w:t>В контексте фреймворка Flask (используемого в качестве примера бэкенда), внедрение данных заголовков реализуется через декоратор @app.after_request, модифицирующий объект ответа перед его отправкой клиенту. В рабочей (Production) среде (например, Nginx) заголовки прописываются директивой add_header в блоке конфигурации server [13].</w:t>
      </w:r>
    </w:p>
    <w:p>
      <w:pPr>
        <w:spacing w:line="240" w:lineRule="auto"/>
        <w:ind w:firstLine="709"/>
        <w:jc w:val="both"/>
      </w:pPr>
      <w:r>
        <w:t>Комплекс мер по изоляции сетевого периметра.</w:t>
        <w:br/>
        <w:t>Если алгоритмы сканера детектируют наличие открытых административных портов или портов баз данных, владельцу ресурса выдается предписание о немедленной реконфигурации сетевого экрана (Firewall) [5].</w:t>
      </w:r>
    </w:p>
    <w:p>
      <w:pPr>
        <w:spacing w:line="240" w:lineRule="auto"/>
        <w:ind w:firstLine="709"/>
        <w:jc w:val="both"/>
      </w:pPr>
      <w:r>
        <w:t>1. Ограничение внешнего доступа. Общедоступными из внешней сети (Internet) должны оставаться исключительно порты веб-сервера: 80 (HTTP) и 443 (HTTPS). Все остальные порты (22 SSH, 3306 MySQL, 5432 PostgreSQL, 6379 Redis) должны быть скрыты от публичного доступа.</w:t>
        <w:br/>
        <w:t>2. Настройка брандмауэра. Для ОС семейства Linux рекомендуется использование утилит iptables или ufw. Доступ к административному порту SSH (22) должен быть разрешен исключительно с доверенных IP-адресов (например, статического IP-адреса офиса разработчика) или через виртуальную частную сеть (VPN).</w:t>
        <w:br/>
        <w:t>3. Конфигурация служб (Bind Address). Помимо сетевого экрана, сами сервисы баз данных должны быть настроены на прослушивание исключительно локального интерфейса (Loopback интерфейс 127.0.0.1). Например, в конфигурационном файле MySQL (my.cnf) директива bind-address не должна иметь значение 0.0.0.0, если база данных и веб-сервер физически располагаются на одном хосте [2].</w:t>
      </w:r>
    </w:p>
    <w:p>
      <w:pPr>
        <w:spacing w:line="240" w:lineRule="auto"/>
        <w:ind w:firstLine="709"/>
        <w:jc w:val="both"/>
      </w:pPr>
      <w:r>
        <w:t>Мероприятия по предотвращению утечек конфиденциальной информации.</w:t>
        <w:br/>
        <w:t>Факт обнаружения системой CIPHER статус-кода 200 OK при обращении к путям .env или .git/config классифицируется как критический инцидент. Рекомендательная база сканера предписывает следующие действия:</w:t>
      </w:r>
    </w:p>
    <w:p>
      <w:pPr>
        <w:spacing w:line="240" w:lineRule="auto"/>
        <w:ind w:firstLine="709"/>
        <w:jc w:val="both"/>
      </w:pPr>
      <w:r>
        <w:t>1. Блокировка доступа на уровне веб-сервера. В конфигурации веб-сервера необходимо добавить строгое правило, запрещающее обслуживание скрытых файлов (файлов, начинающихся с точки). В Nginx это реализуется директивой location ~ /\. { deny all; } [13].</w:t>
        <w:br/>
        <w:t>2. Разделение сред (Environments). Файлы с секретными ключами API, паролями от баз данных и криптографическими солями никогда не должны храниться в публичных директориях (Document Root), к которым имеет прямой доступ веб-сервер.</w:t>
        <w:br/>
        <w:t>3. Процедура реагирования на инцидент. В случае, если сканер CIPHER обнаружил утечку файла .env на работающем (Production) проекте, владельцу ресурса выдается рекомендация не только скрыть файл, но и инициировать процедуру ротации всех скомпрометированных ключей и паролей, так как высока вероятность того, что данные уже были проиндексированы поисковыми ботами или скачаны злоумышленниками.</w:t>
      </w:r>
    </w:p>
    <w:p>
      <w:pPr>
        <w:spacing w:line="240" w:lineRule="auto"/>
        <w:ind w:firstLine="709"/>
        <w:jc w:val="both"/>
      </w:pPr>
      <w:r>
        <w:t>Методические рекомендации для пользователей (Посетителей).</w:t>
        <w:br/>
        <w:t>Отличительной особенностью разработанного комплекса CIPHER является генерация советов для обычных пользователей (не обладающих техническими навыками). На основе рассчитанного уровня риска, система формирует правила кибергигиены:</w:t>
      </w:r>
    </w:p>
    <w:p>
      <w:pPr>
        <w:spacing w:line="240" w:lineRule="auto"/>
        <w:ind w:firstLine="709"/>
        <w:jc w:val="both"/>
      </w:pPr>
      <w:r>
        <w:t>1. При обнаружении КРИТИЧЕСКОГО риска (отсутствие HTTPS, наличие утечек и открытых баз данных): пользователю строго не рекомендуется проходить процедуры регистрации, использовать одинаковые пароли и вводить данные платежных карт. Рекомендуется немедленно покинуть ресурс до устранения владельцем конфигурационных ошибок.</w:t>
        <w:br/>
        <w:t>2. При СРЕДНЕМ уровне риска (отсутствие только некоторых защитных HTTP-заголовков): пользователю разрешается просмотр контента (информационные сайты, блоги), однако следует проявлять осторожность при кликах по внешним ссылкам (ввиду риска XSS и кликджекинга) [9].</w:t>
        <w:br/>
        <w:t>3. Независимо от результатов сканирования, пользователям рекомендуется внедрять базовые привычки: проверять корректность написания доменного имени (защита от фишинга), не передавать SMS-коды третьим лицам и использовать виртуальные банковские карты с установленными лимитами для онлайн-покупок.</w:t>
      </w:r>
    </w:p>
    <w:p>
      <w:pPr>
        <w:spacing w:line="240" w:lineRule="auto"/>
        <w:ind w:firstLine="709"/>
        <w:jc w:val="both"/>
      </w:pPr>
      <w:r>
        <w:t>Промежуточный вывод.</w:t>
        <w:br/>
        <w:t>Формирование корректной рекомендательной базы является неотъемлемой частью процесса автоматизированного сканирования инфраструктуры. Разработанный комплекс рекомендаций, генерируемый системой CIPHER, покрывает все основные векторы защиты: от настройки HTTP-заголовков и изоляции открытых портов баз данных до правил сетевой гигиены для конечных пользователей. Внедрение данных рекомендаций в процесс разработки и эксплуатации веб-приложений (наряду с регулярным использованием автоматизированного сканера) позволяет превентивно блокировать до 80% типовых кибератак, значительно повышая общую отказоустойчивость и безопасность сетевой инфраструктуры.</w:t>
      </w:r>
    </w:p>
    <w:p>
      <w:r>
        <w:br w:type="page"/>
      </w:r>
    </w:p>
    <w:p>
      <w:pPr>
        <w:spacing w:before="240" w:after="240" w:line="240" w:lineRule="auto"/>
        <w:ind w:firstLine="709"/>
      </w:pPr>
      <w:r>
        <w:rPr>
          <w:rFonts w:ascii="Times New Roman" w:hAnsi="Times New Roman"/>
          <w:b/>
          <w:sz w:val="28"/>
        </w:rPr>
        <w:t>ЗАКЛЮЧЕНИЕ</w:t>
      </w:r>
    </w:p>
    <w:p>
      <w:pPr>
        <w:spacing w:line="240" w:lineRule="auto"/>
        <w:ind w:firstLine="709"/>
        <w:jc w:val="both"/>
      </w:pPr>
      <w:r>
        <w:t>В ходе выполнения дипломной работы было проведено комплексное исследование проблемы обеспечения информационной безопасности веб-приложений и осуществлена разработка автоматизированного сканера конфигурационных уязвимостей инфраструктуры (на примере программного комплекса CIPHER). Заявленная во введении цель работы — проектирование и программная реализация легковесного сканера для оперативного выявления уязвимостей и формирования рекомендаций — была полностью достигнута.</w:t>
      </w:r>
    </w:p>
    <w:p>
      <w:pPr>
        <w:spacing w:line="240" w:lineRule="auto"/>
        <w:ind w:firstLine="709"/>
        <w:jc w:val="both"/>
      </w:pPr>
      <w:r>
        <w:t>Для достижения поставленной цели были последовательно решены все сформулированные задачи:</w:t>
      </w:r>
    </w:p>
    <w:p>
      <w:pPr>
        <w:spacing w:line="240" w:lineRule="auto"/>
        <w:ind w:firstLine="709"/>
        <w:jc w:val="both"/>
      </w:pPr>
      <w:r>
        <w:t>1. Проведен теоретический анализ современных киберугроз. В первой главе было установлено, что вектор современных атак сместился с классических инъекций в сторону эксплуатации конфигурационных изъянов (Security Misconfiguration). Доказана критическая важность превентивной проверки HTTP-заголовков безопасности, состояния SSL/TLS сертификатов и закрытия административных сетевых портов от несанкционированного доступа.</w:t>
        <w:br/>
        <w:t>2. Выполнен сравнительный обзор существующих средств. Анализ таких инструментов, как Nmap, Nikto и OWASP ZAP, выявил наличие рыночного дефицита: существующие решения обладают избыточным функционалом, сложным интерфейсом командной строки и высоким порогом входа, что делает их непригодными для быстрого и понятного аудита со стороны рядовых разработчиков и пользователей. Это обосновало необходимость создания системы экспресс-аудита CIPHER.</w:t>
        <w:br/>
        <w:t>3. Спроектирована архитектура и разработано алгоритмическое обеспечение. Во второй главе был обоснован выбор классической клиент-серверной REST-архитектуры. Использование языка Python и микрофреймворка Flask позволило реализовать высокопроизводительные модули для сетевого взаимодействия на уровне транспортных протоколов (сокетов). На клиентской стороне отказ от тяжелых фреймворков в пользу HTML5 и Vanilla JS обеспечил мгновенную загрузку и отзывчивость интерфейса.</w:t>
        <w:br/>
        <w:t>4. Разработана эвристическая модель оценки рисков. Была программно реализована уникальная математическая модель (Risk Scoring System), которая на основе взвешенной агрегации найденных ошибок (отсутствие заголовков, открытые базы данных, утечки конфигурационных файлов .env и .git) автоматически классифицирует уровень угрозы от «Низкого» до «Критического».</w:t>
        <w:br/>
        <w:t>5. Проведена практическая апробация. В третьей главе результаты тестирования сканера на специально подготовленных виртуальных стендах (с уязвимой и эталонной конфигурацией) подтвердили 100-процентную точность работы заложенных алгоритмов при минимальном времени отклика (не более 5-7 секунд на один хост).</w:t>
        <w:br/>
        <w:t>6. Сформирован комплекс методических рекомендаций. Успешно реализован механизм дифференцированной выдачи советов: генерация технических инструкций по модификации файлов Nginx/Apache и закрытию портов для разработчиков, а также формирование правил кибергигиены для обычных посетителей проверяемого сайта.</w:t>
      </w:r>
    </w:p>
    <w:p>
      <w:pPr>
        <w:spacing w:line="240" w:lineRule="auto"/>
        <w:ind w:firstLine="709"/>
        <w:jc w:val="both"/>
      </w:pPr>
      <w:r>
        <w:t>На основании полученных теоретических и практических результатов можно констатировать, что выдвинутая научная гипотеза полностью подтвердилась. Использование автоматизированного сканера уязвимостей, базирующегося на эвристическом алгоритме агрегации метрик, действительно позволяет кардинально сократить время первичного аудита безопасности веб-ресурсов. Понятный графический интерфейс и разделение отчетов по целевым аудиториям нивелируют высокий порог вхождения, присущий профессиональным утилитам пентестинга, тем самым повышая общую киберграмотность пользователей и снижая риски компрометации персональных данных.</w:t>
      </w:r>
    </w:p>
    <w:p>
      <w:pPr>
        <w:spacing w:line="240" w:lineRule="auto"/>
        <w:ind w:firstLine="709"/>
        <w:jc w:val="both"/>
      </w:pPr>
      <w:r>
        <w:t>Разработанный программный комплекс CIPHER обладает высокой практической значимостью. В перспективе дальнейшего развития проекта планируется интеграция системы с базами данных CVE (Common Vulnerabilities and Exposures) для обнаружения уязвимостей в конкретных версиях CMS и веб-серверов, а также создание открытого API для интеграции сканера в корпоративные процессы непрерывной доставки программного обеспечения (CI/CD Pipelines).</w:t>
      </w:r>
    </w:p>
    <w:p>
      <w:r>
        <w:br w:type="page"/>
      </w:r>
    </w:p>
    <w:p>
      <w:pPr>
        <w:spacing w:before="240" w:after="240" w:line="240" w:lineRule="auto"/>
        <w:ind w:firstLine="709"/>
      </w:pPr>
      <w:r>
        <w:rPr>
          <w:rFonts w:ascii="Times New Roman" w:hAnsi="Times New Roman"/>
          <w:b/>
          <w:sz w:val="28"/>
        </w:rPr>
        <w:t>СПИСОК ИСПОЛЬЗОВАННЫХ ИСТОЧНИКОВ</w:t>
      </w:r>
    </w:p>
    <w:p>
      <w:pPr>
        <w:ind w:firstLine="0"/>
        <w:jc w:val="both"/>
      </w:pPr>
      <w:r>
        <w:t>1. ГОСТ Р 50922-2006. Защита информации. Основные термины и определения. – Введ. 2008-02-01. – М.: Стандартинформ, 2008. – 12 с.</w:t>
      </w:r>
    </w:p>
    <w:p>
      <w:pPr>
        <w:ind w:firstLine="0"/>
        <w:jc w:val="both"/>
      </w:pPr>
      <w:r>
        <w:t>2. Бабин, С.А. Программирование на Python для сетевых инженеров и администраторов / С.А. Бабин. – М.: ДМК Пресс, 2021. – 412 с.</w:t>
      </w:r>
    </w:p>
    <w:p>
      <w:pPr>
        <w:ind w:firstLine="0"/>
        <w:jc w:val="both"/>
      </w:pPr>
      <w:r>
        <w:t>3. Васильев, В.П. Информационная безопасность веб-приложений и корпоративных сетей / В.П. Васильев. – СПб.: БХВ-Петербург, 2019. – 320 с.</w:t>
      </w:r>
    </w:p>
    <w:p>
      <w:pPr>
        <w:ind w:firstLine="0"/>
        <w:jc w:val="both"/>
      </w:pPr>
      <w:r>
        <w:t>4. Гринберг, М. Разработка веб-приложений с использованием Flask на языке Python / М. Гринберг. – М.: ДМК Пресс, 2018. – 272 с.</w:t>
      </w:r>
    </w:p>
    <w:p>
      <w:pPr>
        <w:ind w:firstLine="0"/>
        <w:jc w:val="both"/>
      </w:pPr>
      <w:r>
        <w:t>5. Игнатов, И.А. Современные методы выявления уязвимостей в распределенных вычислительных сетях / И.А. Игнатов // Информационные технологии и безопасность. – 2022. – № 4. – С. 15-22.</w:t>
      </w:r>
    </w:p>
    <w:p>
      <w:pPr>
        <w:ind w:firstLine="0"/>
        <w:jc w:val="both"/>
      </w:pPr>
      <w:r>
        <w:t>6. МакГрат, М. Программирование на Python для начинающих / М. МакГрат. – М.: Эксмо, 2020. – 192 с.</w:t>
      </w:r>
    </w:p>
    <w:p>
      <w:pPr>
        <w:ind w:firstLine="0"/>
        <w:jc w:val="both"/>
      </w:pPr>
      <w:r>
        <w:t>7. Соловьев, А.А. Архитектура клиент-серверных приложений и принципы построения REST API / А.А. Соловьев. – М.: Инфра-М, 2021. – 250 с.</w:t>
      </w:r>
    </w:p>
    <w:p>
      <w:pPr>
        <w:ind w:firstLine="0"/>
        <w:jc w:val="both"/>
      </w:pPr>
      <w:r>
        <w:t>8. Халилов, Р.Н. Анализ защищенности криптографических протоколов SSL и TLS в реалиях современного веба / Р.Н. Халилов // Вопросы кибербезопасности. – 2020. – № 2. – С. 45-50.</w:t>
      </w:r>
    </w:p>
    <w:p>
      <w:pPr>
        <w:ind w:firstLine="0"/>
        <w:jc w:val="both"/>
      </w:pPr>
      <w:r>
        <w:t>9. OWASP Top 10: 2021. Десятка самых критических рисков безопасности веб-приложений [Электронный ресурс] // OWASP Foundation. – Режим доступа: https://owasp.org/Top10/ (дата обращения: 10.05.2024).</w:t>
      </w:r>
    </w:p>
    <w:p>
      <w:pPr>
        <w:ind w:firstLine="0"/>
        <w:jc w:val="both"/>
      </w:pPr>
      <w:r>
        <w:t>10. Официальная документация микрофреймворка Flask [Электронный ресурс] // Pallets Projects. – Режим доступа: https://flask.palletsprojects.com/ (дата обращения: 11.05.2024).</w:t>
      </w:r>
    </w:p>
    <w:p>
      <w:pPr>
        <w:ind w:firstLine="0"/>
        <w:jc w:val="both"/>
      </w:pPr>
      <w:r>
        <w:t>11. Официальная документация языка программирования Python 3 [Электронный ресурс] // Python Software Foundation. – Режим доступа: https://docs.python.org/3/ (дата обращения: 12.05.2024).</w:t>
      </w:r>
    </w:p>
    <w:p>
      <w:pPr>
        <w:ind w:firstLine="0"/>
        <w:jc w:val="both"/>
      </w:pPr>
      <w:r>
        <w:t>12. Спецификации и стандарты протокола HTTP (RFC 2616) [Электронный ресурс] // Mozilla Developer Network. – Режим доступа: https://developer.mozilla.org/ru/docs/Web/HTTP (дата обращения: 13.05.2024).</w:t>
      </w:r>
    </w:p>
    <w:p>
      <w:pPr>
        <w:ind w:firstLine="0"/>
        <w:jc w:val="both"/>
      </w:pPr>
      <w:r>
        <w:t>13. Официальное руководство по настройке и безопасности веб-сервера Nginx [Электронный ресурс] // Nginx Inc. – Режим доступа: https://nginx.org/ru/docs/ (дата обращения: 14.05.2024).</w:t>
      </w:r>
    </w:p>
    <w:p>
      <w:pPr>
        <w:ind w:firstLine="0"/>
        <w:jc w:val="both"/>
      </w:pPr>
      <w:r>
        <w:t>14. Спецификация защитного механизма HTTP Strict Transport Security (HSTS) (RFC 6797) [Электронный ресурс] // IETF Datatracker. – Режим доступа: https://tools.ietf.org/html/rfc6797 (дата обращения: 15.05.2024).</w:t>
      </w:r>
    </w:p>
    <w:p>
      <w:pPr>
        <w:ind w:firstLine="0"/>
        <w:jc w:val="both"/>
      </w:pPr>
      <w:r>
        <w:t>15. Руководство по предотвращению атак межсайтового скриптинга (Cross-Site Scripting, XSS) [Электронный ресурс] // PortSwigger Web Security Academy. – Режим доступа: https://portswigger.net/web-security/cross-site-scripting (дата обращения: 16.05.2024).</w:t>
      </w:r>
    </w:p>
    <w:p>
      <w:r>
        <w:br w:type="page"/>
      </w:r>
    </w:p>
    <w:p>
      <w:pPr>
        <w:spacing w:before="240" w:after="240" w:line="240" w:lineRule="auto"/>
        <w:ind w:firstLine="709"/>
      </w:pPr>
      <w:r>
        <w:rPr>
          <w:rFonts w:ascii="Times New Roman" w:hAnsi="Times New Roman"/>
          <w:b/>
          <w:sz w:val="28"/>
        </w:rPr>
        <w:t>ПРИЛОЖЕНИЕ А</w:t>
      </w:r>
    </w:p>
    <w:p>
      <w:pPr>
        <w:spacing w:before="240" w:after="240" w:line="240" w:lineRule="auto"/>
        <w:ind w:firstLine="709"/>
      </w:pPr>
      <w:r>
        <w:rPr>
          <w:rFonts w:ascii="Times New Roman" w:hAnsi="Times New Roman"/>
          <w:b/>
          <w:sz w:val="28"/>
        </w:rPr>
        <w:t>Листинг исходного кода сервера (server.py)</w:t>
      </w:r>
    </w:p>
    <w:p>
      <w:pPr>
        <w:spacing w:line="240" w:lineRule="auto"/>
        <w:ind w:left="0" w:firstLine="0"/>
      </w:pPr>
      <w:r>
        <w:rPr>
          <w:rFonts w:ascii="Courier New" w:hAnsi="Courier New"/>
          <w:sz w:val="20"/>
        </w:rPr>
        <w:t>import datetime</w:t>
        <w:br/>
        <w:t>import os</w:t>
        <w:br/>
        <w:t>import socket</w:t>
        <w:br/>
        <w:t>import ssl</w:t>
        <w:br/>
        <w:t>from urllib.parse import urlparse</w:t>
        <w:br/>
        <w:br/>
        <w:t>import requests</w:t>
        <w:br/>
        <w:t>from flask import Flask, jsonify, request, send_from_directory</w:t>
        <w:br/>
        <w:t>from flask_cors import CORS</w:t>
        <w:br/>
        <w:br/>
        <w:t>BASE_DIR = os.path.dirname(os.path.abspath(__file__))</w:t>
        <w:br/>
        <w:br/>
        <w:t>app = Flask(__name__, static_folder=BASE_DIR, static_url_path='')</w:t>
        <w:br/>
        <w:t>CORS(app)</w:t>
        <w:br/>
        <w:br/>
        <w:t>@app.route('/')</w:t>
        <w:br/>
        <w:t>def index():</w:t>
        <w:br/>
        <w:t xml:space="preserve">    return send_from_directory(BASE_DIR, 'index.html')</w:t>
        <w:br/>
        <w:br/>
        <w:t>@app.route('/scan', methods=['POST'])</w:t>
        <w:br/>
        <w:t>def scan():</w:t>
        <w:br/>
        <w:t xml:space="preserve">    data = request.json</w:t>
        <w:br/>
        <w:t xml:space="preserve">    url = data.get('url', '').strip()</w:t>
        <w:br/>
        <w:br/>
        <w:t xml:space="preserve">    if not url:</w:t>
        <w:br/>
        <w:t xml:space="preserve">        return jsonify({'error': 'URL не указан'}), 400</w:t>
        <w:br/>
        <w:br/>
        <w:t xml:space="preserve">    parsed = urlparse(url)</w:t>
        <w:br/>
        <w:t xml:space="preserve">    hostname = parsed.hostname</w:t>
        <w:br/>
        <w:t xml:space="preserve">    scheme = parsed.scheme or 'https'</w:t>
        <w:br/>
        <w:t xml:space="preserve">    base_url = f"{scheme}://{hostname}"</w:t>
        <w:br/>
        <w:br/>
        <w:t xml:space="preserve">    if not hostname:</w:t>
        <w:br/>
        <w:t xml:space="preserve">        return jsonify({'error': 'Некорректный URL'}), 400</w:t>
        <w:br/>
        <w:br/>
        <w:t xml:space="preserve">    try:</w:t>
        <w:br/>
        <w:t xml:space="preserve">        resp = requests.get(base_url, timeout=10, allow_redirects=True,</w:t>
        <w:br/>
        <w:t xml:space="preserve">                            headers={'User-Agent': 'Mozilla/5.0'})</w:t>
        <w:br/>
        <w:t xml:space="preserve">    except Exception as e:</w:t>
        <w:br/>
        <w:t xml:space="preserve">        return jsonify({'error': f'Не удалось подключиться к сайту: {str(e)}'}), 400</w:t>
        <w:br/>
        <w:br/>
        <w:t xml:space="preserve">    headers = resp.headers</w:t>
        <w:br/>
        <w:br/>
        <w:t xml:space="preserve">    security_headers = analyze_security_headers(headers)</w:t>
        <w:br/>
        <w:t xml:space="preserve">    ssl_info = check_ssl(hostname)</w:t>
        <w:br/>
        <w:t xml:space="preserve">    ports_info = scan_common_ports(hostname)</w:t>
        <w:br/>
        <w:t xml:space="preserve">    techs = detect_technologies(headers, resp.text)</w:t>
        <w:br/>
        <w:t xml:space="preserve">    leaks = find_info_leaks(base_url, headers, resp.text)</w:t>
        <w:br/>
        <w:t xml:space="preserve">    backend_tips = build_backend_protection_tips(security_headers, ports_info, leaks, scheme)</w:t>
        <w:br/>
        <w:br/>
        <w:t xml:space="preserve">    bad_headers = sum(1 for h in security_headers if '❌' in h.get('status', ''))</w:t>
        <w:br/>
        <w:t xml:space="preserve">    # Считаем только реально опасные открытые порты (не 80 и 443)</w:t>
        <w:br/>
        <w:t xml:space="preserve">    open_ports = sum(1 for p in ports_info if p.get('open') and p.get('dangerous'))</w:t>
        <w:br/>
        <w:t xml:space="preserve">    leak_count = sum(1 for l in leaks if 'УТЕЧКА' in l.get('status', ''))</w:t>
        <w:br/>
        <w:t xml:space="preserve">    critical_count = bad_headers + open_ports</w:t>
        <w:br/>
        <w:br/>
        <w:t xml:space="preserve">    if critical_count &gt;= 4 or leak_count &gt;= 2:</w:t>
        <w:br/>
        <w:t xml:space="preserve">        risk_level = 'КРИТИЧЕСКИЙ'</w:t>
        <w:br/>
        <w:t xml:space="preserve">    elif critical_count &gt;= 2 or leak_count &gt;= 1:</w:t>
        <w:br/>
        <w:t xml:space="preserve">        risk_level = 'ВЫСОКИЙ'</w:t>
        <w:br/>
        <w:t xml:space="preserve">    elif bad_headers &gt;= 1:</w:t>
        <w:br/>
        <w:t xml:space="preserve">        risk_level = 'СРЕДНИЙ'</w:t>
        <w:br/>
        <w:t xml:space="preserve">    else:</w:t>
        <w:br/>
        <w:t xml:space="preserve">        risk_level = 'НИЗКИЙ'</w:t>
        <w:br/>
        <w:br/>
        <w:t xml:space="preserve">    human_advice = build_human_advice(</w:t>
        <w:br/>
        <w:t xml:space="preserve">        risk_level=risk_level,</w:t>
        <w:br/>
        <w:t xml:space="preserve">        security_headers=security_headers,</w:t>
        <w:br/>
        <w:t xml:space="preserve">        ports_info=ports_info,</w:t>
        <w:br/>
        <w:t xml:space="preserve">        leaks=leaks,</w:t>
        <w:br/>
        <w:t xml:space="preserve">        scheme=scheme</w:t>
        <w:br/>
        <w:t xml:space="preserve">    )</w:t>
        <w:br/>
        <w:br/>
        <w:t xml:space="preserve">    return jsonify({</w:t>
        <w:br/>
        <w:t xml:space="preserve">        'url': base_url,</w:t>
        <w:br/>
        <w:t xml:space="preserve">        'risk_level': risk_level,</w:t>
        <w:br/>
        <w:t xml:space="preserve">        'critical_count': critical_count,</w:t>
        <w:br/>
        <w:t xml:space="preserve">        'security_headers': security_headers,</w:t>
        <w:br/>
        <w:t xml:space="preserve">        'ssl_security': ssl_info,</w:t>
        <w:br/>
        <w:t xml:space="preserve">        'ports': ports_info,</w:t>
        <w:br/>
        <w:t xml:space="preserve">        'technologies': techs,</w:t>
        <w:br/>
        <w:t xml:space="preserve">        'info_disclosure': leaks,</w:t>
        <w:br/>
        <w:t xml:space="preserve">        'backend_protection': backend_tips,</w:t>
        <w:br/>
        <w:t xml:space="preserve">        'human_advice': human_advice</w:t>
        <w:br/>
        <w:t xml:space="preserve">    })</w:t>
        <w:br/>
        <w:br/>
        <w:br/>
        <w:t>def analyze_security_headers(headers):</w:t>
        <w:br/>
        <w:t xml:space="preserve">    hdr_lower = {k.lower(): v for k, v in headers.items()}</w:t>
        <w:br/>
        <w:br/>
        <w:t xml:space="preserve">    checks = [</w:t>
        <w:br/>
        <w:t xml:space="preserve">        {</w:t>
        <w:br/>
        <w:t xml:space="preserve">            'name': 'Content-Security-Policy',</w:t>
        <w:br/>
        <w:t xml:space="preserve">            'check': 'content-security-policy' in hdr_lower,</w:t>
        <w:br/>
        <w:t xml:space="preserve">            'risk': 'XSS, инъекции данных',</w:t>
        <w:br/>
        <w:t xml:space="preserve">            'exploit': 'Внедрение вредоносных скриптов',</w:t>
        <w:br/>
        <w:t xml:space="preserve">            'fix': 'Добавьте заголовок Content-Security-Policy'</w:t>
        <w:br/>
        <w:t xml:space="preserve">        },</w:t>
        <w:br/>
        <w:t xml:space="preserve">        {</w:t>
        <w:br/>
        <w:t xml:space="preserve">            'name': 'X-Frame-Options',</w:t>
        <w:br/>
        <w:t xml:space="preserve">            'check': 'x-frame-options' in hdr_lower,</w:t>
        <w:br/>
        <w:t xml:space="preserve">            'risk': 'Clickjacking',</w:t>
        <w:br/>
        <w:t xml:space="preserve">            'exploit': 'Перехват кликов через iframe',</w:t>
        <w:br/>
        <w:t xml:space="preserve">            'fix': 'X-Frame-Options: DENY или SAMEORIGIN'</w:t>
        <w:br/>
        <w:t xml:space="preserve">        },</w:t>
        <w:br/>
        <w:t xml:space="preserve">        {</w:t>
        <w:br/>
        <w:t xml:space="preserve">            'name': 'X-Content-Type-Options',</w:t>
        <w:br/>
        <w:t xml:space="preserve">            'check': 'x-content-type-options' in hdr_lower,</w:t>
        <w:br/>
        <w:t xml:space="preserve">            'risk': 'MIME sniffing',</w:t>
        <w:br/>
        <w:t xml:space="preserve">            'exploit': 'Подмена типа контента',</w:t>
        <w:br/>
        <w:t xml:space="preserve">            'fix': 'X-Content-Type-Options: nosniff'</w:t>
        <w:br/>
        <w:t xml:space="preserve">        },</w:t>
        <w:br/>
        <w:t xml:space="preserve">        {</w:t>
        <w:br/>
        <w:t xml:space="preserve">            'name': 'Strict-Transport-Security',</w:t>
        <w:br/>
        <w:t xml:space="preserve">            'check': 'strict-transport-security' in hdr_lower,</w:t>
        <w:br/>
        <w:t xml:space="preserve">            'risk': 'Downgrade атаки',</w:t>
        <w:br/>
        <w:t xml:space="preserve">            'exploit': 'Принуждение к HTTP',</w:t>
        <w:br/>
        <w:t xml:space="preserve">            'fix': 'Strict-Transport-Security: max-age=31536000'</w:t>
        <w:br/>
        <w:t xml:space="preserve">        },</w:t>
        <w:br/>
        <w:t xml:space="preserve">        {</w:t>
        <w:br/>
        <w:t xml:space="preserve">            'name': 'Referrer-Policy',</w:t>
        <w:br/>
        <w:t xml:space="preserve">            'check': 'referrer-policy' in hdr_lower,</w:t>
        <w:br/>
        <w:t xml:space="preserve">            'risk': 'Утечка URL',</w:t>
        <w:br/>
        <w:t xml:space="preserve">            'exploit': 'Раскрытие конфиденциальных путей',</w:t>
        <w:br/>
        <w:t xml:space="preserve">            'fix': 'Referrer-Policy: strict-origin-when-cross-origin'</w:t>
        <w:br/>
        <w:t xml:space="preserve">        },</w:t>
        <w:br/>
        <w:t xml:space="preserve">        {</w:t>
        <w:br/>
        <w:t xml:space="preserve">            'name': 'Permissions-Policy',</w:t>
        <w:br/>
        <w:t xml:space="preserve">            'check': 'permissions-policy' in hdr_lower,</w:t>
        <w:br/>
        <w:t xml:space="preserve">            'risk': 'Доступ к API браузера',</w:t>
        <w:br/>
        <w:t xml:space="preserve">            'exploit': 'Злоупотребление камерой/микрофоном',</w:t>
        <w:br/>
        <w:t xml:space="preserve">            'fix': 'Permissions-Policy: camera=(), microphone=()'</w:t>
        <w:br/>
        <w:t xml:space="preserve">        },</w:t>
        <w:br/>
        <w:t xml:space="preserve">        {</w:t>
        <w:br/>
        <w:t xml:space="preserve">            'name': 'Server',</w:t>
        <w:br/>
        <w:t xml:space="preserve">            'check': 'server' not in hdr_lower,</w:t>
        <w:br/>
        <w:t xml:space="preserve">            'risk': 'Раскрытие версии сервера',</w:t>
        <w:br/>
        <w:t xml:space="preserve">            'exploit': 'Поиск эксплойтов под версию',</w:t>
        <w:br/>
        <w:t xml:space="preserve">            'fix': 'Скройте или измените заголовок Server',</w:t>
        <w:br/>
        <w:t xml:space="preserve">            'value': hdr_lower.get('server', 'Отсутствует')</w:t>
        <w:br/>
        <w:t xml:space="preserve">        }</w:t>
        <w:br/>
        <w:t xml:space="preserve">    ]</w:t>
        <w:br/>
        <w:br/>
        <w:t xml:space="preserve">    results = []</w:t>
        <w:br/>
        <w:t xml:space="preserve">    for c in checks:</w:t>
        <w:br/>
        <w:t xml:space="preserve">        passed = c['check']</w:t>
        <w:br/>
        <w:t xml:space="preserve">        status = '✅ ХОРОШО' if passed else '❌ КРИТИЧНО'</w:t>
        <w:br/>
        <w:t xml:space="preserve">        results.append({</w:t>
        <w:br/>
        <w:t xml:space="preserve">            'name': c['name'],</w:t>
        <w:br/>
        <w:t xml:space="preserve">            'status': status,</w:t>
        <w:br/>
        <w:t xml:space="preserve">            'risk': c['risk'],</w:t>
        <w:br/>
        <w:t xml:space="preserve">            'exploit': c['exploit'],</w:t>
        <w:br/>
        <w:t xml:space="preserve">            'fix': c['fix'],</w:t>
        <w:br/>
        <w:t xml:space="preserve">            'critical': not passed,</w:t>
        <w:br/>
        <w:t xml:space="preserve">            'value': c.get('value') if 'value' in c else (</w:t>
        <w:br/>
        <w:t xml:space="preserve">                hdr_lower.get(c['name'].lower(), 'Не задан') if not passed else '')</w:t>
        <w:br/>
        <w:t xml:space="preserve">        })</w:t>
        <w:br/>
        <w:br/>
        <w:t xml:space="preserve">    return results</w:t>
        <w:br/>
        <w:br/>
        <w:br/>
        <w:t>def check_ssl(hostname):</w:t>
        <w:br/>
        <w:t xml:space="preserve">    results = []</w:t>
        <w:br/>
        <w:t xml:space="preserve">    try:</w:t>
        <w:br/>
        <w:t xml:space="preserve">        # ИСПРАВЛЕНО: таймаут устанавливается ДО wrap_socket</w:t>
        <w:br/>
        <w:t xml:space="preserve">        raw_sock = socket.socket(socket.AF_INET, socket.SOCK_STREAM)</w:t>
        <w:br/>
        <w:t xml:space="preserve">        raw_sock.settimeout(5)</w:t>
        <w:br/>
        <w:br/>
        <w:t xml:space="preserve">        ctx = ssl.create_default_context()</w:t>
        <w:br/>
        <w:t xml:space="preserve">        with ctx.wrap_socket(raw_sock, server_hostname=hostname) as s:</w:t>
        <w:br/>
        <w:t xml:space="preserve">            s.connect((hostname, 443))</w:t>
        <w:br/>
        <w:t xml:space="preserve">            cert = s.getpeercert()</w:t>
        <w:br/>
        <w:br/>
        <w:t xml:space="preserve">            # ИСПРАВЛЕНО: сравнение с UTC</w:t>
        <w:br/>
        <w:t xml:space="preserve">            not_after = datetime.datetime.strptime(cert['notAfter'], '%b %d %H:%M:%S %Y %Z')</w:t>
        <w:br/>
        <w:t xml:space="preserve">            days_left = (not_after - datetime.datetime.utcnow()).days</w:t>
        <w:br/>
        <w:br/>
        <w:t xml:space="preserve">            if days_left &gt; 30:</w:t>
        <w:br/>
        <w:t xml:space="preserve">                status, risk = '✅ ХОРОШО', 'Сертификат действителен'</w:t>
        <w:br/>
        <w:t xml:space="preserve">            elif days_left &gt; 0:</w:t>
        <w:br/>
        <w:t xml:space="preserve">                status, risk = '⚠ ВНИМАНИЕ', f'Истекает через {days_left} дней'</w:t>
        <w:br/>
        <w:t xml:space="preserve">            else:</w:t>
        <w:br/>
        <w:t xml:space="preserve">                status, risk = '❌ КРИТИЧНО', 'Сертификат истёк'</w:t>
        <w:br/>
        <w:br/>
        <w:t xml:space="preserve">            results.append({</w:t>
        <w:br/>
        <w:t xml:space="preserve">                'name': 'Срок действия',</w:t>
        <w:br/>
        <w:t xml:space="preserve">                'status': status,</w:t>
        <w:br/>
        <w:t xml:space="preserve">                'risk': risk,</w:t>
        <w:br/>
        <w:t xml:space="preserve">                'exploit': 'MITM-атаки',</w:t>
        <w:br/>
        <w:t xml:space="preserve">                'fix': 'Обновите сертификат'</w:t>
        <w:br/>
        <w:t xml:space="preserve">            })</w:t>
        <w:br/>
        <w:br/>
        <w:t xml:space="preserve">            issuer = dict(x[0] for x in cert['issuer'])</w:t>
        <w:br/>
        <w:t xml:space="preserve">            results.append({</w:t>
        <w:br/>
        <w:t xml:space="preserve">                'name': 'Издатель',</w:t>
        <w:br/>
        <w:t xml:space="preserve">                'status': 'ℹ ИНФОРМАЦИЯ',</w:t>
        <w:br/>
        <w:t xml:space="preserve">                'risk': issuer.get('organizationName', 'Неизвестно'),</w:t>
        <w:br/>
        <w:t xml:space="preserve">                'exploit': '',</w:t>
        <w:br/>
        <w:t xml:space="preserve">                'fix': ''</w:t>
        <w:br/>
        <w:t xml:space="preserve">            })</w:t>
        <w:br/>
        <w:br/>
        <w:t xml:space="preserve">            tls_version = s.version()</w:t>
        <w:br/>
        <w:t xml:space="preserve">            results.append({</w:t>
        <w:br/>
        <w:t xml:space="preserve">                'name': 'TLS версия',</w:t>
        <w:br/>
        <w:t xml:space="preserve">                'status': '✅ ХОРОШО' if tls_version == 'TLSv1.3' else '⚠ ВНИМАНИЕ',</w:t>
        <w:br/>
        <w:t xml:space="preserve">                'risk': f'Используется {tls_version}',</w:t>
        <w:br/>
        <w:t xml:space="preserve">                'exploit': 'Устаревшие протоколы уязвимы',</w:t>
        <w:br/>
        <w:t xml:space="preserve">                'fix': 'Включите TLS 1.3'</w:t>
        <w:br/>
        <w:t xml:space="preserve">            })</w:t>
        <w:br/>
        <w:br/>
        <w:t xml:space="preserve">    except Exception as e:</w:t>
        <w:br/>
        <w:t xml:space="preserve">        results.append({</w:t>
        <w:br/>
        <w:t xml:space="preserve">            'name': 'SSL/TLS',</w:t>
        <w:br/>
        <w:t xml:space="preserve">            'status': '❌ ОШИБКА',</w:t>
        <w:br/>
        <w:t xml:space="preserve">            'risk': str(e),</w:t>
        <w:br/>
        <w:t xml:space="preserve">            'exploit': '',</w:t>
        <w:br/>
        <w:t xml:space="preserve">            'fix': 'Проверьте конфигурацию SSL'</w:t>
        <w:br/>
        <w:t xml:space="preserve">        })</w:t>
        <w:br/>
        <w:br/>
        <w:t xml:space="preserve">    return results</w:t>
        <w:br/>
        <w:br/>
        <w:br/>
        <w:t>def scan_common_ports(hostname):</w:t>
        <w:br/>
        <w:t xml:space="preserve">    # ИСПРАВЛЕНО: разделены "опасные" и "нормальные" открытые порты</w:t>
        <w:br/>
        <w:t xml:space="preserve">    common_ports = {</w:t>
        <w:br/>
        <w:t xml:space="preserve">        21:    ('FTP',        True,  'Возможен анонимный вход'),</w:t>
        <w:br/>
        <w:t xml:space="preserve">        22:    ('SSH',        True,  'Перебор паролей'),</w:t>
        <w:br/>
        <w:t xml:space="preserve">        23:    ('Telnet',     True,  'Незашифрованный трафик'),</w:t>
        <w:br/>
        <w:t xml:space="preserve">        25:    ('SMTP',       False, 'Почтовый сервер'),</w:t>
        <w:br/>
        <w:t xml:space="preserve">        80:    ('HTTP',       False, 'Стандартный веб-порт'),</w:t>
        <w:br/>
        <w:t xml:space="preserve">        443:   ('HTTPS',      False, 'Стандартный HTTPS-порт'),</w:t>
        <w:br/>
        <w:t xml:space="preserve">        3306:  ('MySQL',      True,  'SQL-инъекции при слабом пароле'),</w:t>
        <w:br/>
        <w:t xml:space="preserve">        5432:  ('PostgreSQL', True,  'Потенциальный вектор атаки'),</w:t>
        <w:br/>
        <w:t xml:space="preserve">        27017: ('MongoDB',    True,  'NoSQL-инъекции, утечка данных'),</w:t>
        <w:br/>
        <w:t xml:space="preserve">        6379:  ('Redis',      True,  'Выполнение команд при отсутствии пароля'),</w:t>
        <w:br/>
        <w:t xml:space="preserve">    }</w:t>
        <w:br/>
        <w:br/>
        <w:t xml:space="preserve">    results = []</w:t>
        <w:br/>
        <w:t xml:space="preserve">    for port, (service, dangerous, danger_risk) in common_ports.items():</w:t>
        <w:br/>
        <w:t xml:space="preserve">        try:</w:t>
        <w:br/>
        <w:t xml:space="preserve">            sock = socket.socket(socket.AF_INET, socket.SOCK_STREAM)</w:t>
        <w:br/>
        <w:t xml:space="preserve">            sock.settimeout(1)</w:t>
        <w:br/>
        <w:t xml:space="preserve">            result = sock.connect_ex((hostname, port))</w:t>
        <w:br/>
        <w:t xml:space="preserve">            sock.close()</w:t>
        <w:br/>
        <w:br/>
        <w:t xml:space="preserve">            is_open = result == 0</w:t>
        <w:br/>
        <w:br/>
        <w:t xml:space="preserve">            if is_open:</w:t>
        <w:br/>
        <w:t xml:space="preserve">                if dangerous:</w:t>
        <w:br/>
        <w:t xml:space="preserve">                    status = '❌ ОТКРЫТ'</w:t>
        <w:br/>
        <w:t xml:space="preserve">                    risk = danger_risk</w:t>
        <w:br/>
        <w:t xml:space="preserve">                else:</w:t>
        <w:br/>
        <w:t xml:space="preserve">                    status = '⚠ ОТКРЫТ'</w:t>
        <w:br/>
        <w:t xml:space="preserve">                    risk = danger_risk</w:t>
        <w:br/>
        <w:t xml:space="preserve">            else:</w:t>
        <w:br/>
        <w:t xml:space="preserve">                status = '✅ ЗАКРЫТ'</w:t>
        <w:br/>
        <w:t xml:space="preserve">                risk = 'Порт недоступен'</w:t>
        <w:br/>
        <w:br/>
        <w:t xml:space="preserve">            results.append({</w:t>
        <w:br/>
        <w:t xml:space="preserve">                'port': port,</w:t>
        <w:br/>
        <w:t xml:space="preserve">                'service': service,</w:t>
        <w:br/>
        <w:t xml:space="preserve">                'status': status,</w:t>
        <w:br/>
        <w:t xml:space="preserve">                'risk': risk,</w:t>
        <w:br/>
        <w:t xml:space="preserve">                'open': is_open,</w:t>
        <w:br/>
        <w:t xml:space="preserve">                'dangerous': dangerous</w:t>
        <w:br/>
        <w:t xml:space="preserve">            })</w:t>
        <w:br/>
        <w:t xml:space="preserve">        except Exception:</w:t>
        <w:br/>
        <w:t xml:space="preserve">            results.append({</w:t>
        <w:br/>
        <w:t xml:space="preserve">                'port': port,</w:t>
        <w:br/>
        <w:t xml:space="preserve">                'service': service,</w:t>
        <w:br/>
        <w:t xml:space="preserve">                'status': '✅ ЗАКРЫТ',</w:t>
        <w:br/>
        <w:t xml:space="preserve">                'risk': 'Порт недоступен',</w:t>
        <w:br/>
        <w:t xml:space="preserve">                'open': False,</w:t>
        <w:br/>
        <w:t xml:space="preserve">                'dangerous': dangerous</w:t>
        <w:br/>
        <w:t xml:space="preserve">            })</w:t>
        <w:br/>
        <w:br/>
        <w:t xml:space="preserve">    return results</w:t>
        <w:br/>
        <w:br/>
        <w:br/>
        <w:t>def detect_technologies(headers, html):</w:t>
        <w:br/>
        <w:t xml:space="preserve">    techs = []</w:t>
        <w:br/>
        <w:t xml:space="preserve">    hdr_lower = {k.lower(): v for k, v in headers.items()}</w:t>
        <w:br/>
        <w:br/>
        <w:t xml:space="preserve">    server = hdr_lower.get('server', '').lower()</w:t>
        <w:br/>
        <w:t xml:space="preserve">    if 'nginx' in server:</w:t>
        <w:br/>
        <w:t xml:space="preserve">        techs.append({'name': 'Nginx', 'type': 'Веб-сервер', 'risk': 'Узнаваемая сигнатура',</w:t>
        <w:br/>
        <w:t xml:space="preserve">                      'exploit': 'Поиск уязвимостей версии', 'fix': 'Скройте версию'})</w:t>
        <w:br/>
        <w:t xml:space="preserve">    elif 'apache' in server:</w:t>
        <w:br/>
        <w:t xml:space="preserve">        techs.append({'name': 'Apache', 'type': 'Веб-сервер', 'risk': 'Узнаваемая сигнатура',</w:t>
        <w:br/>
        <w:t xml:space="preserve">                      'exploit': 'Поиск уязвимостей версии', 'fix': 'Скройте версию'})</w:t>
        <w:br/>
        <w:t xml:space="preserve">    elif 'iis' in server:</w:t>
        <w:br/>
        <w:t xml:space="preserve">        techs.append({'name': 'IIS', 'type': 'Веб-сервер', 'risk': 'Узнаваемая сигнатура',</w:t>
        <w:br/>
        <w:t xml:space="preserve">                      'exploit': 'Поиск уязвимостей версии', 'fix': 'Скройте версию'})</w:t>
        <w:br/>
        <w:br/>
        <w:t xml:space="preserve">    if 'x-powered-by' in hdr_lower:</w:t>
        <w:br/>
        <w:t xml:space="preserve">        powered = hdr_lower['x-powered-by']</w:t>
        <w:br/>
        <w:t xml:space="preserve">        techs.append({'name': powered, 'type': 'Бэкенд', 'risk': 'Раскрытие технологий',</w:t>
        <w:br/>
        <w:t xml:space="preserve">                      'exploit': 'Таргетированные атаки', 'fix': 'Удалите заголовок X-Powered-By'})</w:t>
        <w:br/>
        <w:br/>
        <w:t xml:space="preserve">    html_lower = html.lower()</w:t>
        <w:br/>
        <w:br/>
        <w:t xml:space="preserve">    if 'wp-content' in html_lower or 'wp-includes' in html_lower:</w:t>
        <w:br/>
        <w:t xml:space="preserve">        techs.append({'name': 'WordPress', 'type': 'CMS', 'risk': 'Уязвимости плагинов',</w:t>
        <w:br/>
        <w:t xml:space="preserve">                      'exploit': 'Брутфорс /wp-admin', 'fix': 'Обновляйте ядро и плагины'})</w:t>
        <w:br/>
        <w:br/>
        <w:t xml:space="preserve">    if 'jquery' in html_lower:</w:t>
        <w:br/>
        <w:t xml:space="preserve">        techs.append({'name': 'jQuery', 'type': 'JS-библиотека', 'risk': 'Устаревшие версии',</w:t>
        <w:br/>
        <w:t xml:space="preserve">                      'exploit': 'XSS через старые версии', 'fix': 'Обновите до последней версии'})</w:t>
        <w:br/>
        <w:br/>
        <w:t xml:space="preserve">    if 'react' in html_lower or '__react' in html_lower:</w:t>
        <w:br/>
        <w:t xml:space="preserve">        techs.append({'name': 'React', 'type': 'JS-фреймворк', 'risk': 'Минимальный',</w:t>
        <w:br/>
        <w:t xml:space="preserve">                      'exploit': 'XSS при небезопасном dangerouslySetInnerHTML',</w:t>
        <w:br/>
        <w:t xml:space="preserve">                      'fix': 'Избегайте dangerouslySetInnerHTML'})</w:t>
        <w:br/>
        <w:br/>
        <w:t xml:space="preserve">    if 'drupal' in html_lower or '/sites/default/files' in html_lower:</w:t>
        <w:br/>
        <w:t xml:space="preserve">        techs.append({'name': 'Drupal', 'type': 'CMS', 'risk': 'Уязвимости модулей',</w:t>
        <w:br/>
        <w:t xml:space="preserve">                      'exploit': 'Drupalgeddon-атаки', 'fix': 'Обновляйте ядро и модули'})</w:t>
        <w:br/>
        <w:br/>
        <w:t xml:space="preserve">    return techs</w:t>
        <w:br/>
        <w:br/>
        <w:br/>
        <w:t>def find_info_leaks(base_url, headers, html):</w:t>
        <w:br/>
        <w:t xml:space="preserve">    leaks = []</w:t>
        <w:br/>
        <w:br/>
        <w:t xml:space="preserve">    # ИСПРАВЛЕНО: разделены чувствительные и публичные пути</w:t>
        <w:br/>
        <w:t xml:space="preserve">    sensitive_paths = [</w:t>
        <w:br/>
        <w:t xml:space="preserve">        '/.git/config',</w:t>
        <w:br/>
        <w:t xml:space="preserve">        '/.env',</w:t>
        <w:br/>
        <w:t xml:space="preserve">        '/backup.zip',</w:t>
        <w:br/>
        <w:t xml:space="preserve">        '/wp-config.php.bak',</w:t>
        <w:br/>
        <w:t xml:space="preserve">        '/phpinfo.php',</w:t>
        <w:br/>
        <w:t xml:space="preserve">        '/server-status',</w:t>
        <w:br/>
        <w:t xml:space="preserve">        '/.DS_Store',</w:t>
        <w:br/>
        <w:t xml:space="preserve">    ]</w:t>
        <w:br/>
        <w:br/>
        <w:t xml:space="preserve">    # Публичные пути — их наличие не является утечкой</w:t>
        <w:br/>
        <w:t xml:space="preserve">    public_paths = [</w:t>
        <w:br/>
        <w:t xml:space="preserve">        '/robots.txt',</w:t>
        <w:br/>
        <w:t xml:space="preserve">        '/sitemap.xml',</w:t>
        <w:br/>
        <w:t xml:space="preserve">    ]</w:t>
        <w:br/>
        <w:br/>
        <w:t xml:space="preserve">    for path in sensitive_paths:</w:t>
        <w:br/>
        <w:t xml:space="preserve">        try:</w:t>
        <w:br/>
        <w:t xml:space="preserve">            resp = requests.get(base_url + path, timeout=3, allow_redirects=False)</w:t>
        <w:br/>
        <w:t xml:space="preserve">            if resp.status_code == 200:</w:t>
        <w:br/>
        <w:t xml:space="preserve">                status = '⚠ УТЕЧКА'</w:t>
        <w:br/>
        <w:t xml:space="preserve">                risk = f'Доступен чувствительный файл: {path}'</w:t>
        <w:br/>
        <w:t xml:space="preserve">            else:</w:t>
        <w:br/>
        <w:t xml:space="preserve">                status = '✅ ЗАЩИЩЁН'</w:t>
        <w:br/>
        <w:t xml:space="preserve">                risk = ''</w:t>
        <w:br/>
        <w:t xml:space="preserve">        except Exception:</w:t>
        <w:br/>
        <w:t xml:space="preserve">            status = '✅ ЗАЩИЩЁН'</w:t>
        <w:br/>
        <w:t xml:space="preserve">            risk = ''</w:t>
        <w:br/>
        <w:br/>
        <w:t xml:space="preserve">        leaks.append({'path': path, 'status': status, 'risk': risk})</w:t>
        <w:br/>
        <w:br/>
        <w:t xml:space="preserve">    for path in public_paths:</w:t>
        <w:br/>
        <w:t xml:space="preserve">        try:</w:t>
        <w:br/>
        <w:t xml:space="preserve">            resp = requests.get(base_url + path, timeout=3, allow_redirects=False)</w:t>
        <w:br/>
        <w:t xml:space="preserve">            if resp.status_code == 200:</w:t>
        <w:br/>
        <w:t xml:space="preserve">                status = 'ℹ ПУБЛИЧНЫЙ'</w:t>
        <w:br/>
        <w:t xml:space="preserve">                risk = f'Файл общедоступен (норма): {path}'</w:t>
        <w:br/>
        <w:t xml:space="preserve">            else:</w:t>
        <w:br/>
        <w:t xml:space="preserve">                status = '✅ ОТСУТСТВУЕТ'</w:t>
        <w:br/>
        <w:t xml:space="preserve">                risk = ''</w:t>
        <w:br/>
        <w:t xml:space="preserve">        except Exception:</w:t>
        <w:br/>
        <w:t xml:space="preserve">            status = '✅ ОТСУТСТВУЕТ'</w:t>
        <w:br/>
        <w:t xml:space="preserve">            risk = ''</w:t>
        <w:br/>
        <w:br/>
        <w:t xml:space="preserve">        leaks.append({'path': path, 'status': status, 'risk': risk})</w:t>
        <w:br/>
        <w:br/>
        <w:t xml:space="preserve">    # Проверка раскрытия версий в заголовках</w:t>
        <w:br/>
        <w:t xml:space="preserve">    server = headers.get('Server', '')</w:t>
        <w:br/>
        <w:t xml:space="preserve">    if server and any(c.isdigit() for c in server):</w:t>
        <w:br/>
        <w:t xml:space="preserve">        leaks.append({</w:t>
        <w:br/>
        <w:t xml:space="preserve">            'path': 'Заголовок Server',</w:t>
        <w:br/>
        <w:t xml:space="preserve">            'status': '⚠ УТЕЧКА',</w:t>
        <w:br/>
        <w:t xml:space="preserve">            'risk': f'Раскрыта версия: {server}'</w:t>
        <w:br/>
        <w:t xml:space="preserve">        })</w:t>
        <w:br/>
        <w:br/>
        <w:t xml:space="preserve">    return leaks</w:t>
        <w:br/>
        <w:br/>
        <w:br/>
        <w:t>def build_backend_protection_tips(security_headers, ports_info, leaks, scheme):</w:t>
        <w:br/>
        <w:t xml:space="preserve">    tips = []</w:t>
        <w:br/>
        <w:br/>
        <w:t xml:space="preserve">    def steps(*items):</w:t>
        <w:br/>
        <w:t xml:space="preserve">        return '\n'.join(f'{idx}. {item}' for idx, item in enumerate(items, 1))</w:t>
        <w:br/>
        <w:br/>
        <w:t xml:space="preserve">    missing_headers = [h.get('name') for h in security_headers if '❌' in h.get('status', '')]</w:t>
        <w:br/>
        <w:t xml:space="preserve">    if missing_headers:</w:t>
        <w:br/>
        <w:t xml:space="preserve">        tips.append({</w:t>
        <w:br/>
        <w:t xml:space="preserve">            'name': 'Защитные заголовки в Flask',</w:t>
        <w:br/>
        <w:t xml:space="preserve">            'status': '❌ ТРЕБУЕТСЯ',</w:t>
        <w:br/>
        <w:t xml:space="preserve">            'risk': f"Отсутствуют: {', '.join(missing_headers)}",</w:t>
        <w:br/>
        <w:t xml:space="preserve">            'exploit': 'XSS, clickjacking, утечка метаданных',</w:t>
        <w:br/>
        <w:t xml:space="preserve">            'fix': steps(</w:t>
        <w:br/>
        <w:t xml:space="preserve">                "Создайте функцию @app.after_request(response) и возвращайте response в конце",</w:t>
        <w:br/>
        <w:t xml:space="preserve">                "Добавьте CSP: response.headers['Content-Security-Policy'] = \"default-src 'self'\"",</w:t>
        <w:br/>
        <w:t xml:space="preserve">                "Добавьте HSTS: response.headers['Strict-Transport-Security'] = 'max-age=31536000; includeSubDomains'",</w:t>
        <w:br/>
        <w:t xml:space="preserve">                "Добавьте X-Frame-Options='DENY' и X-Content-Type-Options='nosniff'",</w:t>
        <w:br/>
        <w:t xml:space="preserve">                "Перезапустите сервер и проверьте заголовки через DevTools -&gt; Network -&gt; Headers"</w:t>
        <w:br/>
        <w:t xml:space="preserve">            )</w:t>
        <w:br/>
        <w:t xml:space="preserve">        })</w:t>
        <w:br/>
        <w:t xml:space="preserve">    else:</w:t>
        <w:br/>
        <w:t xml:space="preserve">        tips.append({</w:t>
        <w:br/>
        <w:t xml:space="preserve">            'name': 'Защитные заголовки в Flask',</w:t>
        <w:br/>
        <w:t xml:space="preserve">            'status': '✅ НАСТРОЕНО',</w:t>
        <w:br/>
        <w:t xml:space="preserve">            'risk': 'Критичных пробелов не обнаружено',</w:t>
        <w:br/>
        <w:t xml:space="preserve">            'exploit': '',</w:t>
        <w:br/>
        <w:t xml:space="preserve">            'fix': ''</w:t>
        <w:br/>
        <w:t xml:space="preserve">        })</w:t>
        <w:br/>
        <w:br/>
        <w:t xml:space="preserve">    dangerous_open_ports = [str(p.get('port')) for p in ports_info if p.get('open') and p.get('dangerous')]</w:t>
        <w:br/>
        <w:t xml:space="preserve">    if dangerous_open_ports:</w:t>
        <w:br/>
        <w:t xml:space="preserve">        tips.append({</w:t>
        <w:br/>
        <w:t xml:space="preserve">            'name': 'Сетевой периметр backend',</w:t>
        <w:br/>
        <w:t xml:space="preserve">            'status': '❌ ТРЕБУЕТСЯ',</w:t>
        <w:br/>
        <w:t xml:space="preserve">            'risk': f"Открыты опасные порты: {', '.join(dangerous_open_ports)}",</w:t>
        <w:br/>
        <w:t xml:space="preserve">            'exploit': 'Прямой доступ к сервисам БД/админки',</w:t>
        <w:br/>
        <w:t xml:space="preserve">            'fix': steps(</w:t>
        <w:br/>
        <w:t xml:space="preserve">                "Оставьте снаружи только 80/443 (или только 443), остальные порты закройте",</w:t>
        <w:br/>
        <w:t xml:space="preserve">                "Для Linux настройте ufw или iptables, для облака - Security Group",</w:t>
        <w:br/>
        <w:t xml:space="preserve">                "БД (3306/5432/27017/6379) разрешайте только с внутреннего IP сервера",</w:t>
        <w:br/>
        <w:t xml:space="preserve">                "Проверьте, что сервисы слушают 127.0.0.1, если внешний доступ не нужен",</w:t>
        <w:br/>
        <w:t xml:space="preserve">                "После изменений повторно запустите скан и убедитесь, что опасные порты закрыты"</w:t>
        <w:br/>
        <w:t xml:space="preserve">            )</w:t>
        <w:br/>
        <w:t xml:space="preserve">        })</w:t>
        <w:br/>
        <w:t xml:space="preserve">    else:</w:t>
        <w:br/>
        <w:t xml:space="preserve">        tips.append({</w:t>
        <w:br/>
        <w:t xml:space="preserve">            'name': 'Сетевой периметр backend',</w:t>
        <w:br/>
        <w:t xml:space="preserve">            'status': '✅ НАСТРОЕНО',</w:t>
        <w:br/>
        <w:t xml:space="preserve">            'risk': 'Опасные внешние порты не обнаружены',</w:t>
        <w:br/>
        <w:t xml:space="preserve">            'exploit': '',</w:t>
        <w:br/>
        <w:t xml:space="preserve">            'fix': ''</w:t>
        <w:br/>
        <w:t xml:space="preserve">        })</w:t>
        <w:br/>
        <w:br/>
        <w:t xml:space="preserve">    has_sensitive_leaks = any('УТЕЧКА' in str(l.get('status', '')) for l in leaks)</w:t>
        <w:br/>
        <w:t xml:space="preserve">    tips.append({</w:t>
        <w:br/>
        <w:t xml:space="preserve">        'name': 'Секреты и конфигурация Python',</w:t>
        <w:br/>
        <w:t xml:space="preserve">        'status': '❌ ТРЕБУЕТСЯ' if has_sensitive_leaks else '✅ НАСТРОЕНО',</w:t>
        <w:br/>
        <w:t xml:space="preserve">        'risk': 'Обнаружены утечки чувствительных файлов' if has_sensitive_leaks else 'Явных утечек секретов не найдено',</w:t>
        <w:br/>
        <w:t xml:space="preserve">        'exploit': 'Компрометация токенов, ключей, паролей',</w:t>
        <w:br/>
        <w:t xml:space="preserve">        'fix': steps(</w:t>
        <w:br/>
        <w:t xml:space="preserve">            "Уберите секреты из кода: пароли, токены, ключи не храните в .py файлах",</w:t>
        <w:br/>
        <w:t xml:space="preserve">            "Используйте переменные окружения: os.getenv('DB_PASSWORD')",</w:t>
        <w:br/>
        <w:t xml:space="preserve">            "Добавьте .env и backup-файлы в .gitignore",</w:t>
        <w:br/>
        <w:t xml:space="preserve">            "Запретите выдачу /.env, /.git и backup-файлов на уровне веб-сервера",</w:t>
        <w:br/>
        <w:t xml:space="preserve">            "Смените все ключи, которые могли уже утечь"</w:t>
        <w:br/>
        <w:t xml:space="preserve">        )</w:t>
        <w:br/>
        <w:t xml:space="preserve">    })</w:t>
        <w:br/>
        <w:br/>
        <w:t xml:space="preserve">    tips.append({</w:t>
        <w:br/>
        <w:t xml:space="preserve">        'name': 'Аутентификация и brute-force защита',</w:t>
        <w:br/>
        <w:t xml:space="preserve">        'status': '⚠ РЕКОМЕНДАЦИЯ',</w:t>
        <w:br/>
        <w:t xml:space="preserve">        'risk': 'Подбор паролей и токенов',</w:t>
        <w:br/>
        <w:t xml:space="preserve">        'exploit': 'Массовые попытки входа',</w:t>
        <w:br/>
        <w:t xml:space="preserve">        'fix': steps(</w:t>
        <w:br/>
        <w:t xml:space="preserve">            "Установите Flask-Limiter и ограничьте попытки логина (например, 5 запросов в минуту)",</w:t>
        <w:br/>
        <w:t xml:space="preserve">            "Хешируйте пароли через bcrypt или argon2, не используйте sha256 без соли",</w:t>
        <w:br/>
        <w:t xml:space="preserve">            "Добавьте задержку/блокировку IP после нескольких неудачных входов",</w:t>
        <w:br/>
        <w:t xml:space="preserve">            "Сделайте минимальную длину пароля 10+ символов и проверку сложности",</w:t>
        <w:br/>
        <w:t xml:space="preserve">            "Для админ-панели включите 2FA (TOTP через Google Authenticator)"</w:t>
        <w:br/>
        <w:t xml:space="preserve">        )</w:t>
        <w:br/>
        <w:t xml:space="preserve">    })</w:t>
        <w:br/>
        <w:br/>
        <w:t xml:space="preserve">    tips.append({</w:t>
        <w:br/>
        <w:t xml:space="preserve">        'name': 'Безопасный запуск Python backend',</w:t>
        <w:br/>
        <w:t xml:space="preserve">        'status': '⚠ РЕКОМЕНДАЦИЯ',</w:t>
        <w:br/>
        <w:t xml:space="preserve">        'risk': 'Debug-режим, отсутствие TLS и избыточные права процесса',</w:t>
        <w:br/>
        <w:t xml:space="preserve">        'exploit': 'Раскрытие внутренней информации и повышение ущерба',</w:t>
        <w:br/>
        <w:t xml:space="preserve">        'fix': steps(</w:t>
        <w:br/>
        <w:t xml:space="preserve">            "Не запускайте production через app.run(..., debug=True)",</w:t>
        <w:br/>
        <w:t xml:space="preserve">            "Используйте gunicorn/uvicorn + reverse proxy (nginx/caddy)",</w:t>
        <w:br/>
        <w:t xml:space="preserve">            "Запускайте backend от отдельного пользователя без прав root",</w:t>
        <w:br/>
        <w:t xml:space="preserve">            "Отключите подробные traceback-ошибки для пользователя",</w:t>
        <w:br/>
        <w:t xml:space="preserve">            "Включите централизованные логи и алерты по 4xx/5xx"</w:t>
        <w:br/>
        <w:t xml:space="preserve">        )</w:t>
        <w:br/>
        <w:t xml:space="preserve">    })</w:t>
        <w:br/>
        <w:br/>
        <w:t xml:space="preserve">    if scheme != 'https':</w:t>
        <w:br/>
        <w:t xml:space="preserve">        tips.append({</w:t>
        <w:br/>
        <w:t xml:space="preserve">            'name': 'Шифрование трафика API',</w:t>
        <w:br/>
        <w:t xml:space="preserve">            'status': '❌ ТРЕБУЕТСЯ',</w:t>
        <w:br/>
        <w:t xml:space="preserve">            'risk': 'Передача данных по незашифрованному HTTP',</w:t>
        <w:br/>
        <w:t xml:space="preserve">            'exploit': 'Перехват данных (MITM)',</w:t>
        <w:br/>
        <w:t xml:space="preserve">            'fix': steps(</w:t>
        <w:br/>
        <w:t xml:space="preserve">                "Получите TLS-сертификат (Let's Encrypt или Cloudflare Origin Certificate)",</w:t>
        <w:br/>
        <w:t xml:space="preserve">                "Настройте HTTPS на nginx/caddy и проксируйте трафик в Flask",</w:t>
        <w:br/>
        <w:t xml:space="preserve">                "Сделайте редирект с HTTP на HTTPS (301)",</w:t>
        <w:br/>
        <w:t xml:space="preserve">                "Добавьте HSTS заголовок после проверки HTTPS",</w:t>
        <w:br/>
        <w:t xml:space="preserve">                "Проверьте SSL Labs и повторите скан"</w:t>
        <w:br/>
        <w:t xml:space="preserve">            )</w:t>
        <w:br/>
        <w:t xml:space="preserve">        })</w:t>
        <w:br/>
        <w:br/>
        <w:t xml:space="preserve">    return tips</w:t>
        <w:br/>
        <w:br/>
        <w:br/>
        <w:t>def build_human_advice(risk_level, security_headers, ports_info, leaks, scheme):</w:t>
        <w:br/>
        <w:t xml:space="preserve">    missing_headers = [h.get('name') for h in security_headers if '❌' in h.get('status', '')]</w:t>
        <w:br/>
        <w:t xml:space="preserve">    dangerous_ports = [str(p.get('port')) for p in ports_info if p.get('open') and p.get('dangerous')]</w:t>
        <w:br/>
        <w:t xml:space="preserve">    leak_paths = [l.get('path') for l in leaks if 'УТЕЧКА' in str(l.get('status', ''))]</w:t>
        <w:br/>
        <w:br/>
        <w:t xml:space="preserve">    bad_headers = len(missing_headers)</w:t>
        <w:br/>
        <w:t xml:space="preserve">    open_ports = len(dangerous_ports)</w:t>
        <w:br/>
        <w:t xml:space="preserve">    leak_count = len(leak_paths)</w:t>
        <w:br/>
        <w:br/>
        <w:t xml:space="preserve">    owner_points = []</w:t>
        <w:br/>
        <w:br/>
        <w:t xml:space="preserve">    if risk_level == 'КРИТИЧЕСКИЙ':</w:t>
        <w:br/>
        <w:t xml:space="preserve">        owner_urgency = 'Срочность: высокая. До исправления ограничьте вход в админку по IP и сделайте резервную копию.'</w:t>
        <w:br/>
        <w:t xml:space="preserve">    elif risk_level == 'ВЫСОКИЙ':</w:t>
        <w:br/>
        <w:t xml:space="preserve">        owner_urgency = 'Срочность: выше средней. Желательно закрыть основные риски в ближайшие 24-48 часов.'</w:t>
        <w:br/>
        <w:t xml:space="preserve">    elif risk_level == 'СРЕДНИЙ':</w:t>
        <w:br/>
        <w:t xml:space="preserve">        owner_urgency = 'Срочность: средняя. Исправьте замечания планово, но не откладывайте надолго.'</w:t>
        <w:br/>
        <w:t xml:space="preserve">    else:</w:t>
        <w:br/>
        <w:t xml:space="preserve">        owner_urgency = 'Срочность: низкая. Критичных проблем не видно, продолжайте регулярные проверки.'</w:t>
        <w:br/>
        <w:br/>
        <w:t xml:space="preserve">    owner_points.append(owner_urgency)</w:t>
        <w:br/>
        <w:t xml:space="preserve">    owner_points.append(</w:t>
        <w:br/>
        <w:t xml:space="preserve">        f'Фактически найдено: отсутствуют заголовки={bad_headers}, открыты опасные порты={open_ports}, утечки={leak_count}.'</w:t>
        <w:br/>
        <w:t xml:space="preserve">    )</w:t>
        <w:br/>
        <w:br/>
        <w:t xml:space="preserve">    if missing_headers:</w:t>
        <w:br/>
        <w:t xml:space="preserve">        owner_points.append(</w:t>
        <w:br/>
        <w:t xml:space="preserve">            f"Какие заголовки нужно добавить: {', '.join(missing_headers[:4])}"</w:t>
        <w:br/>
        <w:t xml:space="preserve">            + (' и другие.' if len(missing_headers) &gt; 4 else '.')</w:t>
        <w:br/>
        <w:t xml:space="preserve">        )</w:t>
        <w:br/>
        <w:t xml:space="preserve">    else:</w:t>
        <w:br/>
        <w:t xml:space="preserve">        owner_points.append('Заголовки защиты в основном порядке: критичных пропусков не найдено.')</w:t>
        <w:br/>
        <w:br/>
        <w:t xml:space="preserve">    if dangerous_ports:</w:t>
        <w:br/>
        <w:t xml:space="preserve">        owner_points.append(</w:t>
        <w:br/>
        <w:t xml:space="preserve">            f"Какие порты сейчас опасно открыты: {', '.join(dangerous_ports)}. Их стоит закрыть с внешней сети в первую очередь."</w:t>
        <w:br/>
        <w:t xml:space="preserve">        )</w:t>
        <w:br/>
        <w:t xml:space="preserve">    else:</w:t>
        <w:br/>
        <w:t xml:space="preserve">        owner_points.append('Опасные внешние порты не обнаружены.')</w:t>
        <w:br/>
        <w:br/>
        <w:t xml:space="preserve">    if leak_paths:</w:t>
        <w:br/>
        <w:t xml:space="preserve">        owner_points.append(</w:t>
        <w:br/>
        <w:t xml:space="preserve">            f"Какие утечки найдены: {', '.join(leak_paths[:3])}"</w:t>
        <w:br/>
        <w:t xml:space="preserve">            + (' и другие.' if len(leak_paths) &gt; 3 else '.')</w:t>
        <w:br/>
        <w:t xml:space="preserve">        )</w:t>
        <w:br/>
        <w:t xml:space="preserve">    else:</w:t>
        <w:br/>
        <w:t xml:space="preserve">        owner_points.append('Явных утечек чувствительных файлов не найдено.')</w:t>
        <w:br/>
        <w:br/>
        <w:t xml:space="preserve">    if scheme != 'https':</w:t>
        <w:br/>
        <w:t xml:space="preserve">        owner_points.append('Сайт открыт по HTTP: включите HTTPS как приоритет №1, иначе данные можно перехватить.')</w:t>
        <w:br/>
        <w:t xml:space="preserve">    else:</w:t>
        <w:br/>
        <w:t xml:space="preserve">        owner_points.append('Сайт открыт по HTTPS: это правильно, поддерживайте сертификат в актуальном состоянии.')</w:t>
        <w:br/>
        <w:br/>
        <w:t xml:space="preserve">    owner_points.append('Что делать дальше: устраните 1-2 самых критичных пункта и повторно запустите скан.')</w:t>
        <w:br/>
        <w:br/>
        <w:t xml:space="preserve">    visitor_points = [</w:t>
        <w:br/>
        <w:t xml:space="preserve">        'Перед входом на сайт проверьте адрес: без ошибок в названии и без странных символов.',</w:t>
        <w:br/>
        <w:t xml:space="preserve">        'Если сайт просит срочно перевести деньги, сообщить SMS-код или пароль - это почти всегда обман.',</w:t>
        <w:br/>
        <w:t xml:space="preserve">        'При сомнениях закройте страницу и зайдите на сайт вручную через поисковик или закладки.',</w:t>
        <w:br/>
        <w:t xml:space="preserve">        'Для покупок лучше использовать отдельную карту с небольшим лимитом.'</w:t>
        <w:br/>
        <w:t xml:space="preserve">    ]</w:t>
        <w:br/>
        <w:br/>
        <w:t xml:space="preserve">    if scheme != 'https':</w:t>
        <w:br/>
        <w:t xml:space="preserve">        visitor_points.insert(1, 'У этого сайта нет HTTPS: не вводите пароль, номер карты и паспортные данные.')</w:t>
        <w:br/>
        <w:t xml:space="preserve">    else:</w:t>
        <w:br/>
        <w:t xml:space="preserve">        visitor_points.insert(1, 'У сайта есть HTTPS, но все равно не вводите коды из SMS и секретные данные по просьбе в чате.')</w:t>
        <w:br/>
        <w:br/>
        <w:t xml:space="preserve">    if leak_count &gt; 0:</w:t>
        <w:br/>
        <w:t xml:space="preserve">        visitor_points.append('Обнаружены утечки на стороне сайта: для оплаты лучше выбрать другой сайт до исправления.')</w:t>
        <w:br/>
        <w:t xml:space="preserve">    elif open_ports &gt; 0 or bad_headers &gt; 0:</w:t>
        <w:br/>
        <w:t xml:space="preserve">        visitor_points.append('Есть технические проблемы: лучше ограничиться просмотром, без ввода платежных данных.')</w:t>
        <w:br/>
        <w:t xml:space="preserve">    else:</w:t>
        <w:br/>
        <w:t xml:space="preserve">        visitor_points.append('Критичных сигналов не найдено: можно пользоваться, но сохраняйте обычную осторожность.')</w:t>
        <w:br/>
        <w:br/>
        <w:t xml:space="preserve">    if risk_level in ('КРИТИЧЕСКИЙ', 'ВЫСОКИЙ'):</w:t>
        <w:br/>
        <w:t xml:space="preserve">        visitor_verdict = (</w:t>
        <w:br/>
        <w:t xml:space="preserve">            'Осторожно: по техническим признакам риск повышен. Лучше ничего не оплачивать, '</w:t>
        <w:br/>
        <w:t xml:space="preserve">            'пока владелец не исправит проблемы.'</w:t>
        <w:br/>
        <w:t xml:space="preserve">        )</w:t>
        <w:br/>
        <w:t xml:space="preserve">    elif risk_level == 'СРЕДНИЙ':</w:t>
        <w:br/>
        <w:t xml:space="preserve">        visitor_verdict = (</w:t>
        <w:br/>
        <w:t xml:space="preserve">            'Умеренный риск: можно просматривать сайт, но важные данные вводить только при уверенности и HTTPS.'</w:t>
        <w:br/>
        <w:t xml:space="preserve">        )</w:t>
        <w:br/>
        <w:t xml:space="preserve">    else:</w:t>
        <w:br/>
        <w:t xml:space="preserve">        visitor_verdict = (</w:t>
        <w:br/>
        <w:t xml:space="preserve">            'Сейчас явных критичных проблем не видно, но базовые правила безопасности все равно соблюдайте.'</w:t>
        <w:br/>
        <w:t xml:space="preserve">        )</w:t>
        <w:br/>
        <w:br/>
        <w:t xml:space="preserve">    return {</w:t>
        <w:br/>
        <w:t xml:space="preserve">        'risk_level': risk_level,</w:t>
        <w:br/>
        <w:t xml:space="preserve">        'owner': owner_points,</w:t>
        <w:br/>
        <w:t xml:space="preserve">        'visitor': visitor_points,</w:t>
        <w:br/>
        <w:t xml:space="preserve">        'visitor_verdict': visitor_verdict</w:t>
        <w:br/>
        <w:t xml:space="preserve">    }</w:t>
        <w:br/>
        <w:br/>
        <w:br/>
        <w:t>if __name__ == '__main__':</w:t>
        <w:br/>
        <w:t xml:space="preserve">    print("Сервер запущен на http://localhost:5000")</w:t>
        <w:br/>
        <w:t xml:space="preserve">    app.run(host='127.0.0.1', port=5000, debug=True)</w:t>
      </w:r>
    </w:p>
    <w:p>
      <w:r>
        <w:br w:type="page"/>
      </w:r>
    </w:p>
    <w:p>
      <w:pPr>
        <w:spacing w:before="240" w:after="240" w:line="240" w:lineRule="auto"/>
        <w:ind w:firstLine="709"/>
      </w:pPr>
      <w:r>
        <w:rPr>
          <w:rFonts w:ascii="Times New Roman" w:hAnsi="Times New Roman"/>
          <w:b/>
          <w:sz w:val="28"/>
        </w:rPr>
        <w:t>ПРИЛОЖЕНИЕ Б</w:t>
      </w:r>
    </w:p>
    <w:p>
      <w:pPr>
        <w:spacing w:before="240" w:after="240" w:line="240" w:lineRule="auto"/>
        <w:ind w:firstLine="709"/>
      </w:pPr>
      <w:r>
        <w:rPr>
          <w:rFonts w:ascii="Times New Roman" w:hAnsi="Times New Roman"/>
          <w:b/>
          <w:sz w:val="28"/>
        </w:rPr>
        <w:t>Листинг клиентской части (index.html, script.js, style.css)</w:t>
      </w:r>
    </w:p>
    <w:p>
      <w:pPr>
        <w:spacing w:line="240" w:lineRule="auto"/>
        <w:ind w:left="0" w:firstLine="0"/>
      </w:pPr>
      <w:r>
        <w:rPr>
          <w:rFonts w:ascii="Courier New" w:hAnsi="Courier New"/>
          <w:sz w:val="20"/>
        </w:rPr>
        <w:t>// --- Файл index.html ---</w:t>
        <w:br/>
      </w:r>
    </w:p>
    <w:p>
      <w:pPr>
        <w:spacing w:line="240" w:lineRule="auto"/>
        <w:ind w:left="0" w:firstLine="0"/>
      </w:pPr>
      <w:r>
        <w:rPr>
          <w:rFonts w:ascii="Courier New" w:hAnsi="Courier New"/>
          <w:sz w:val="20"/>
        </w:rPr>
        <w:t>&lt;!DOCTYPE html&gt;</w:t>
        <w:br/>
        <w:t>&lt;html lang="ru"&gt;</w:t>
        <w:br/>
        <w:t>&lt;head&gt;</w:t>
        <w:br/>
        <w:t>&lt;meta charset="UTF-8"&gt;</w:t>
        <w:br/>
        <w:t>&lt;meta name="viewport" content="width=device-width, initial-scale=1.0"&gt;</w:t>
        <w:br/>
        <w:t>&lt;title&gt;CIPHER — Сканер безопасности&lt;/title&gt;</w:t>
        <w:br/>
        <w:t>&lt;link rel="preconnect" href="https://fonts.googleapis.com"&gt;</w:t>
        <w:br/>
        <w:t>&lt;link href="https://fonts.googleapis.com/css2?family=DM+Mono:ital,wght@0,300;0,400;0,500;1,300&amp;family=Unbounded:wght@700;900&amp;display=swap" rel="stylesheet"&gt;</w:t>
        <w:br/>
        <w:t>&lt;link rel="stylesheet" href="style.css"&gt;</w:t>
        <w:br/>
        <w:t>&lt;/head&gt;</w:t>
        <w:br/>
        <w:t>&lt;body&gt;</w:t>
        <w:br/>
        <w:br/>
        <w:t>&lt;div class="grid-bg"&gt;&lt;/div&gt;</w:t>
        <w:br/>
        <w:br/>
        <w:t>&lt;section class="hero" id="hero"&gt;</w:t>
        <w:br/>
        <w:t xml:space="preserve">  &lt;div class="orb orb-1"&gt;&lt;/div&gt;</w:t>
        <w:br/>
        <w:t xml:space="preserve">  &lt;div class="orb orb-2"&gt;&lt;/div&gt;</w:t>
        <w:br/>
        <w:br/>
        <w:t xml:space="preserve">  &lt;div class="eyebrow"&gt;Анализ безопасности&lt;/div&gt;</w:t>
        <w:br/>
        <w:br/>
        <w:t xml:space="preserve">  &lt;h1 class="hero-title"&gt;CY&lt;span class="hollow"&gt;BHER&lt;/span&gt;&lt;/h1&gt;</w:t>
        <w:br/>
        <w:br/>
        <w:t xml:space="preserve">  &lt;p class="hero-sub"&gt;</w:t>
        <w:br/>
        <w:t xml:space="preserve">    Глубокая разведка инфраструктуры.&lt;br&gt;</w:t>
        <w:br/>
        <w:t xml:space="preserve">    Выявляем векторы атак до того, как это сделает злоумышленник.</w:t>
        <w:br/>
        <w:t xml:space="preserve">  &lt;/p&gt;</w:t>
        <w:br/>
        <w:br/>
        <w:t xml:space="preserve">  &lt;div class="scan-wrap"&gt;</w:t>
        <w:br/>
        <w:t xml:space="preserve">    &lt;div class="input-shell"&gt;</w:t>
        <w:br/>
        <w:t xml:space="preserve">      &lt;div class="input-proto"&gt;https://&lt;/div&gt;</w:t>
        <w:br/>
        <w:t xml:space="preserve">      &lt;input type="text" id="urlInput"</w:t>
        <w:br/>
        <w:t xml:space="preserve">        placeholder="example.com или https://example.com"</w:t>
        <w:br/>
        <w:t xml:space="preserve">        autocomplete="off" spellcheck="false" /&gt;</w:t>
        <w:br/>
        <w:t xml:space="preserve">      &lt;button class="scan-btn" id="scanBtn" onclick="startScan()"&gt;Сканировать&lt;/button&gt;</w:t>
        <w:br/>
        <w:t xml:space="preserve">    &lt;/div&gt;</w:t>
        <w:br/>
        <w:t xml:space="preserve">    &lt;div class="err-msg" id="errMsg"&gt;&lt;/div&gt;</w:t>
        <w:br/>
        <w:t xml:space="preserve">    &lt;div class="scan-progress" id="scanProgress"&gt;</w:t>
        <w:br/>
        <w:t xml:space="preserve">      &lt;div class="scan-dot"&gt;&lt;/div&gt;</w:t>
        <w:br/>
        <w:t xml:space="preserve">      &lt;div class="prog-txt" id="progTxt"&gt;Инициализация...&lt;/div&gt;</w:t>
        <w:br/>
        <w:t xml:space="preserve">      &lt;div class="prog-bar"&gt;&lt;div class="prog-fill" id="progFill"&gt;&lt;/div&gt;&lt;/div&gt;</w:t>
        <w:br/>
        <w:t xml:space="preserve">    &lt;/div&gt;</w:t>
        <w:br/>
        <w:t xml:space="preserve">  &lt;/div&gt;</w:t>
        <w:br/>
        <w:br/>
        <w:t xml:space="preserve">  &lt;div class="down-arrow" id="downArrow" onclick="scrollToResults()"&gt;</w:t>
        <w:br/>
        <w:t xml:space="preserve">    &lt;span&gt;Результаты&lt;/span&gt;</w:t>
        <w:br/>
        <w:t xml:space="preserve">    &lt;div class="arrow-line"&gt;&lt;/div&gt;</w:t>
        <w:br/>
        <w:t xml:space="preserve">  &lt;/div&gt;</w:t>
        <w:br/>
        <w:t>&lt;/section&gt;</w:t>
        <w:br/>
        <w:br/>
        <w:t>&lt;div id="results"&gt;</w:t>
        <w:br/>
        <w:br/>
        <w:t xml:space="preserve">  &lt;div class="summary-bar" id="summaryBar"&gt;</w:t>
        <w:br/>
        <w:t xml:space="preserve">    &lt;div&gt;</w:t>
        <w:br/>
        <w:t xml:space="preserve">      &lt;div class="sum-lbl"&gt;Цель сканирования&lt;/div&gt;</w:t>
        <w:br/>
        <w:t xml:space="preserve">      &lt;div class="sum-url" id="sumUrl"&gt;—&lt;/div&gt;</w:t>
        <w:br/>
        <w:t xml:space="preserve">    &lt;/div&gt;</w:t>
        <w:br/>
        <w:t xml:space="preserve">    &lt;div id="riskPill" class="risk-pill"&gt;—&lt;/div&gt;</w:t>
        <w:br/>
        <w:t xml:space="preserve">  &lt;/div&gt;</w:t>
        <w:br/>
        <w:br/>
        <w:t xml:space="preserve">  &lt;div class="stats-row" id="statsRow"&gt;</w:t>
        <w:br/>
        <w:t xml:space="preserve">    &lt;div class="stat-box"&gt;</w:t>
        <w:br/>
        <w:t xml:space="preserve">      &lt;div class="stat-val" id="st-h" style="color:var(--red)"&gt;—&lt;/div&gt;</w:t>
        <w:br/>
        <w:t xml:space="preserve">      &lt;div class="stat-lbl"&gt;Уязвимых заголовков&lt;/div&gt;</w:t>
        <w:br/>
        <w:t xml:space="preserve">    &lt;/div&gt;</w:t>
        <w:br/>
        <w:t xml:space="preserve">    &lt;div class="stat-box"&gt;</w:t>
        <w:br/>
        <w:t xml:space="preserve">      &lt;div class="stat-val" id="st-p" style="color:var(--amber)"&gt;—&lt;/div&gt;</w:t>
        <w:br/>
        <w:t xml:space="preserve">      &lt;div class="stat-lbl"&gt;Открытых портов&lt;/div&gt;</w:t>
        <w:br/>
        <w:t xml:space="preserve">    &lt;/div&gt;</w:t>
        <w:br/>
        <w:t xml:space="preserve">    &lt;div class="stat-box"&gt;</w:t>
        <w:br/>
        <w:t xml:space="preserve">      &lt;div class="stat-val" id="st-l" style="color:var(--blue)"&gt;—&lt;/div&gt;</w:t>
        <w:br/>
        <w:t xml:space="preserve">      &lt;div class="stat-lbl"&gt;Утечек информации&lt;/div&gt;</w:t>
        <w:br/>
        <w:t xml:space="preserve">    &lt;/div&gt;</w:t>
        <w:br/>
        <w:t xml:space="preserve">    &lt;div class="stat-box"&gt;</w:t>
        <w:br/>
        <w:t xml:space="preserve">      &lt;div class="stat-val" id="st-c" style="color:var(--t1)"&gt;—&lt;/div&gt;</w:t>
        <w:br/>
        <w:t xml:space="preserve">      &lt;div class="stat-lbl"&gt;Критических проблем&lt;/div&gt;</w:t>
        <w:br/>
        <w:t xml:space="preserve">    &lt;/div&gt;</w:t>
        <w:br/>
        <w:t xml:space="preserve">  &lt;/div&gt;</w:t>
        <w:br/>
        <w:br/>
        <w:t xml:space="preserve">  &lt;div class="section" id="sec-headers"&gt;</w:t>
        <w:br/>
        <w:t xml:space="preserve">    &lt;div class="sec-hdr"&gt;</w:t>
        <w:br/>
        <w:t xml:space="preserve">      &lt;div class="sec-title"&gt;Заголовки безопасности&lt;/div&gt;</w:t>
        <w:br/>
        <w:t xml:space="preserve">      &lt;div class="sec-badge" id="cnt-h"&gt;—&lt;/div&gt;</w:t>
        <w:br/>
        <w:t xml:space="preserve">      &lt;div class="sec-line"&gt;&lt;/div&gt;</w:t>
        <w:br/>
        <w:t xml:space="preserve">    &lt;/div&gt;</w:t>
        <w:br/>
        <w:t xml:space="preserve">    &lt;div class="cards" id="grid-h"&gt;&lt;/div&gt;</w:t>
        <w:br/>
        <w:t xml:space="preserve">  &lt;/div&gt;</w:t>
        <w:br/>
        <w:br/>
        <w:t xml:space="preserve">  &lt;div class="section" id="sec-ssl"&gt;</w:t>
        <w:br/>
        <w:t xml:space="preserve">    &lt;div class="sec-hdr"&gt;</w:t>
        <w:br/>
        <w:t xml:space="preserve">      &lt;div class="sec-title"&gt;SSL / TLS&lt;/div&gt;</w:t>
        <w:br/>
        <w:t xml:space="preserve">      &lt;div class="sec-badge" id="cnt-s"&gt;—&lt;/div&gt;</w:t>
        <w:br/>
        <w:t xml:space="preserve">      &lt;div class="sec-line"&gt;&lt;/div&gt;</w:t>
        <w:br/>
        <w:t xml:space="preserve">    &lt;/div&gt;</w:t>
        <w:br/>
        <w:t xml:space="preserve">    &lt;div class="cards" id="grid-s"&gt;&lt;/div&gt;</w:t>
        <w:br/>
        <w:t xml:space="preserve">  &lt;/div&gt;</w:t>
        <w:br/>
        <w:br/>
        <w:t xml:space="preserve">  &lt;div class="section" id="sec-ports"&gt;</w:t>
        <w:br/>
        <w:t xml:space="preserve">    &lt;div class="sec-hdr"&gt;</w:t>
        <w:br/>
        <w:t xml:space="preserve">      &lt;div class="sec-title"&gt;Открытые порты&lt;/div&gt;</w:t>
        <w:br/>
        <w:t xml:space="preserve">      &lt;div class="sec-badge" id="cnt-p"&gt;—&lt;/div&gt;</w:t>
        <w:br/>
        <w:t xml:space="preserve">      &lt;div class="sec-line"&gt;&lt;/div&gt;</w:t>
        <w:br/>
        <w:t xml:space="preserve">    &lt;/div&gt;</w:t>
        <w:br/>
        <w:t xml:space="preserve">    &lt;div class="ports-table" id="list-p"&gt;&lt;/div&gt;</w:t>
        <w:br/>
        <w:t xml:space="preserve">  &lt;/div&gt;</w:t>
        <w:br/>
        <w:br/>
        <w:t xml:space="preserve">  &lt;div class="section" id="sec-tech"&gt;</w:t>
        <w:br/>
        <w:t xml:space="preserve">    &lt;div class="sec-hdr"&gt;</w:t>
        <w:br/>
        <w:t xml:space="preserve">      &lt;div class="sec-title"&gt;Технологии&lt;/div&gt;</w:t>
        <w:br/>
        <w:t xml:space="preserve">      &lt;div class="sec-badge" id="cnt-t"&gt;—&lt;/div&gt;</w:t>
        <w:br/>
        <w:t xml:space="preserve">      &lt;div class="sec-line"&gt;&lt;/div&gt;</w:t>
        <w:br/>
        <w:t xml:space="preserve">    &lt;/div&gt;</w:t>
        <w:br/>
        <w:t xml:space="preserve">    &lt;div class="cards" id="grid-t"&gt;&lt;/div&gt;</w:t>
        <w:br/>
        <w:t xml:space="preserve">  &lt;/div&gt;</w:t>
        <w:br/>
        <w:br/>
        <w:t xml:space="preserve">  &lt;div class="section" id="sec-info"&gt;</w:t>
        <w:br/>
        <w:t xml:space="preserve">    &lt;div class="sec-hdr"&gt;</w:t>
        <w:br/>
        <w:t xml:space="preserve">      &lt;div class="sec-title"&gt;Утечки информации&lt;/div&gt;</w:t>
        <w:br/>
        <w:t xml:space="preserve">      &lt;div class="sec-badge" id="cnt-i"&gt;—&lt;/div&gt;</w:t>
        <w:br/>
        <w:t xml:space="preserve">      &lt;div class="sec-line"&gt;&lt;/div&gt;</w:t>
        <w:br/>
        <w:t xml:space="preserve">    &lt;/div&gt;</w:t>
        <w:br/>
        <w:t xml:space="preserve">    &lt;div class="paths-table" id="list-i"&gt;&lt;/div&gt;</w:t>
        <w:br/>
        <w:t xml:space="preserve">  &lt;/div&gt;</w:t>
        <w:br/>
        <w:br/>
        <w:t xml:space="preserve">  &lt;div class="section" id="sec-backend"&gt;</w:t>
        <w:br/>
        <w:t xml:space="preserve">    &lt;div class="sec-hdr"&gt;</w:t>
        <w:br/>
        <w:t xml:space="preserve">      &lt;div class="sec-title"&gt;Защита backend (для разработчика)&lt;/div&gt;</w:t>
        <w:br/>
        <w:t xml:space="preserve">      &lt;div class="sec-badge" id="cnt-b"&gt;—&lt;/div&gt;</w:t>
        <w:br/>
        <w:t xml:space="preserve">      &lt;div class="sec-line"&gt;&lt;/div&gt;</w:t>
        <w:br/>
        <w:t xml:space="preserve">    &lt;/div&gt;</w:t>
        <w:br/>
        <w:t xml:space="preserve">    &lt;div class="cards" id="grid-b"&gt;&lt;/div&gt;</w:t>
        <w:br/>
        <w:t xml:space="preserve">  &lt;/div&gt;</w:t>
        <w:br/>
        <w:br/>
        <w:t xml:space="preserve">  &lt;div class="section" id="sec-human"&gt;</w:t>
        <w:br/>
        <w:t xml:space="preserve">    &lt;div class="sec-hdr"&gt;</w:t>
        <w:br/>
        <w:t xml:space="preserve">      &lt;div class="sec-title"&gt;Для Пользователей&lt;/div&gt;</w:t>
        <w:br/>
        <w:t xml:space="preserve">      &lt;div class="sec-badge" id="cnt-hu"&gt;2 вкладки&lt;/div&gt;</w:t>
        <w:br/>
        <w:t xml:space="preserve">      &lt;div class="sec-line"&gt;&lt;/div&gt;</w:t>
        <w:br/>
        <w:t xml:space="preserve">    &lt;/div&gt;</w:t>
        <w:br/>
        <w:br/>
        <w:t xml:space="preserve">    &lt;div class="human-tabs" id="humanTabs"&gt;</w:t>
        <w:br/>
        <w:t xml:space="preserve">      &lt;button class="human-tab active" data-human-tab="owner" type="button"&gt;Для владельца сайта&lt;/button&gt;</w:t>
        <w:br/>
        <w:t xml:space="preserve">      &lt;button class="human-tab" data-human-tab="visitor" type="button"&gt;Для обычного пользователя&lt;/button&gt;</w:t>
        <w:br/>
        <w:t xml:space="preserve">    &lt;/div&gt;</w:t>
        <w:br/>
        <w:br/>
        <w:t xml:space="preserve">    &lt;div class="human-panel active" id="human-owner"&gt;</w:t>
        <w:br/>
        <w:t xml:space="preserve">      &lt;div class="human-note" id="humanOwnerNote"&gt;—&lt;/div&gt;</w:t>
        <w:br/>
        <w:t xml:space="preserve">      &lt;ul class="human-list" id="humanOwnerList"&gt;&lt;/ul&gt;</w:t>
        <w:br/>
        <w:t xml:space="preserve">    &lt;/div&gt;</w:t>
        <w:br/>
        <w:br/>
        <w:t xml:space="preserve">    &lt;div class="human-panel" id="human-visitor"&gt;</w:t>
        <w:br/>
        <w:t xml:space="preserve">      &lt;div class="human-note" id="humanVisitorNote"&gt;—&lt;/div&gt;</w:t>
        <w:br/>
        <w:t xml:space="preserve">      &lt;ul class="human-list" id="humanVisitorList"&gt;&lt;/ul&gt;</w:t>
        <w:br/>
        <w:t xml:space="preserve">    &lt;/div&gt;</w:t>
        <w:br/>
        <w:t xml:space="preserve">  &lt;/div&gt;</w:t>
        <w:br/>
        <w:br/>
        <w:t>&lt;/div&gt;</w:t>
        <w:br/>
        <w:br/>
        <w:t>&lt;footer&gt;ЦИФР · Сканер безопасности · Только для авторизованного использования&lt;/footer&gt;</w:t>
        <w:br/>
        <w:br/>
        <w:t>&lt;script src="script.js"&gt;&lt;/script&gt;</w:t>
        <w:br/>
        <w:t>&lt;/body&gt;</w:t>
        <w:br/>
        <w:t>&lt;/html&gt;</w:t>
        <w:br/>
        <w:br/>
      </w:r>
    </w:p>
    <w:p>
      <w:pPr>
        <w:spacing w:line="240" w:lineRule="auto"/>
        <w:ind w:left="0" w:firstLine="0"/>
      </w:pPr>
      <w:r>
        <w:rPr>
          <w:rFonts w:ascii="Courier New" w:hAnsi="Courier New"/>
          <w:sz w:val="20"/>
        </w:rPr>
        <w:t>// --- Файл script.js ---</w:t>
        <w:br/>
      </w:r>
    </w:p>
    <w:p>
      <w:pPr>
        <w:spacing w:line="240" w:lineRule="auto"/>
        <w:ind w:left="0" w:firstLine="0"/>
      </w:pPr>
      <w:r>
        <w:rPr>
          <w:rFonts w:ascii="Courier New" w:hAnsi="Courier New"/>
          <w:sz w:val="20"/>
        </w:rPr>
        <w:t>const $ = id =&gt; document.getElementById(id);</w:t>
        <w:br/>
        <w:t>const esc = s =&gt; s == null ? '' : String(s)</w:t>
        <w:br/>
        <w:t xml:space="preserve">  .replace(/&amp;/g,'&amp;amp;').replace(/&lt;/g,'&amp;lt;').replace(/&gt;/g,'&amp;gt;');</w:t>
        <w:br/>
        <w:t>const SCAN_TIMEOUT_MS = 30000;</w:t>
        <w:br/>
        <w:br/>
        <w:t>function getApiBase() {</w:t>
        <w:br/>
        <w:t xml:space="preserve">  // If frontend is opened from file:// or another host, use local Flask server.</w:t>
        <w:br/>
        <w:t xml:space="preserve">  if (window.location.protocol === 'file:' || window.location.hostname === '') {</w:t>
        <w:br/>
        <w:t xml:space="preserve">    return 'http://127.0.0.1:5000';</w:t>
        <w:br/>
        <w:t xml:space="preserve">  }</w:t>
        <w:br/>
        <w:t xml:space="preserve">  return window.location.origin;</w:t>
        <w:br/>
        <w:t>}</w:t>
        <w:br/>
        <w:br/>
        <w:t>async function parseErrorResponse(res) {</w:t>
        <w:br/>
        <w:t xml:space="preserve">  const contentType = res.headers.get('content-type') || '';</w:t>
        <w:br/>
        <w:t xml:space="preserve">  if (contentType.includes('application/json')) {</w:t>
        <w:br/>
        <w:t xml:space="preserve">    const data = await res.json();</w:t>
        <w:br/>
        <w:t xml:space="preserve">    return data?.error || 'Ошибка сканирования';</w:t>
        <w:br/>
        <w:t xml:space="preserve">  }</w:t>
        <w:br/>
        <w:t xml:space="preserve">  const text = await res.text();</w:t>
        <w:br/>
        <w:t xml:space="preserve">  return text?.trim() || 'Ошибка сканирования';</w:t>
        <w:br/>
        <w:t>}</w:t>
        <w:br/>
        <w:br/>
        <w:t>function normalizeUrl(raw) {</w:t>
        <w:br/>
        <w:t xml:space="preserve">  raw = (raw || '').trim();</w:t>
        <w:br/>
        <w:t xml:space="preserve">  if (!raw) return null;</w:t>
        <w:br/>
        <w:t xml:space="preserve">  if (/^https?:\/\//i.test(raw)) return raw;</w:t>
        <w:br/>
        <w:t xml:space="preserve">  return 'https://' + raw;</w:t>
        <w:br/>
        <w:t>}</w:t>
        <w:br/>
        <w:br/>
        <w:t>function cls(status) {</w:t>
        <w:br/>
        <w:t xml:space="preserve">  if (!status) return 'info';</w:t>
        <w:br/>
        <w:t xml:space="preserve">  const s = status.toUpperCase();</w:t>
        <w:br/>
        <w:t xml:space="preserve">  if (s.includes('✅') || s.includes('ХОРОШО') || s.includes('ЗАЩИЩЕН') || s.includes('ОТСУТСТВУЕТ')) return 'ok';</w:t>
        <w:br/>
        <w:t xml:space="preserve">  if (s.includes('❌') || s.includes('КРИТИЧНО') || s.includes('УТЕЧКА') || s.includes('ОШИБКА')) return 'crit';</w:t>
        <w:br/>
        <w:t xml:space="preserve">  if (s.includes('⚠') || s.includes('ВНИМАНИЕ') || s.includes('ПУБЛИЧНЫЙ')) return 'warn';</w:t>
        <w:br/>
        <w:t xml:space="preserve">  return 'info';</w:t>
        <w:br/>
        <w:t>}</w:t>
        <w:br/>
        <w:br/>
        <w:t>const TAG = { ok:'ЗАЩИЩЕНО', crit:'КРИТИЧНО', warn:'ПРЕДУПРЕЖДЕНИЕ', info:'ИНФОРМАЦИЯ' };</w:t>
        <w:br/>
        <w:br/>
        <w:t>function mkCard(name, status, risk, exploit, fix, critical, value) {</w:t>
        <w:br/>
        <w:t xml:space="preserve">  const c   = cls(status);</w:t>
        <w:br/>
        <w:t xml:space="preserve">  const safe = c === 'ok';</w:t>
        <w:br/>
        <w:t xml:space="preserve">  let body = '';</w:t>
        <w:br/>
        <w:t xml:space="preserve">  if (value)            body += mkRow('Значение', value);</w:t>
        <w:br/>
        <w:t xml:space="preserve">  if (!safe &amp;&amp; risk)    body += mkRow('Риск', risk);</w:t>
        <w:br/>
        <w:t xml:space="preserve">  if (!safe &amp;&amp; exploit) body += mkRow('Вектор атаки', exploit);</w:t>
        <w:br/>
        <w:t xml:space="preserve">  const fixHtml = (!safe &amp;&amp; fix) ? `&lt;div class="c-fix"&gt;${esc(fix)}&lt;/div&gt;` : '';</w:t>
        <w:br/>
        <w:t xml:space="preserve">  return `&lt;div class="card ${c}"&gt;</w:t>
        <w:br/>
        <w:t xml:space="preserve">    &lt;div class="c-tag"&gt;${TAG[c]}&lt;/div&gt;</w:t>
        <w:br/>
        <w:t xml:space="preserve">    &lt;div class="c-name"&gt;${esc(name)}&lt;/div&gt;</w:t>
        <w:br/>
        <w:t xml:space="preserve">    ${body}${fixHtml}</w:t>
        <w:br/>
        <w:t xml:space="preserve">  &lt;/div&gt;`;</w:t>
        <w:br/>
        <w:t>}</w:t>
        <w:br/>
        <w:br/>
        <w:t>function mkRow(lbl, val) {</w:t>
        <w:br/>
        <w:t xml:space="preserve">  return `&lt;div class="c-row"&gt;</w:t>
        <w:br/>
        <w:t xml:space="preserve">    &lt;div class="c-row-lbl"&gt;${esc(lbl)}&lt;/div&gt;</w:t>
        <w:br/>
        <w:t xml:space="preserve">    &lt;div class="c-row-val"&gt;${esc(val)}&lt;/div&gt;</w:t>
        <w:br/>
        <w:t xml:space="preserve">  &lt;/div&gt;`;</w:t>
        <w:br/>
        <w:t>}</w:t>
        <w:br/>
        <w:br/>
        <w:t>function mkHumanList(items) {</w:t>
        <w:br/>
        <w:t xml:space="preserve">  if (!Array.isArray(items) || items.length === 0) {</w:t>
        <w:br/>
        <w:t xml:space="preserve">    return '&lt;li&gt;Рекомендации пока отсутствуют.&lt;/li&gt;';</w:t>
        <w:br/>
        <w:t xml:space="preserve">  }</w:t>
        <w:br/>
        <w:t xml:space="preserve">  return items.map(item =&gt; `&lt;li&gt;${esc(item)}&lt;/li&gt;`).join('');</w:t>
        <w:br/>
        <w:t>}</w:t>
        <w:br/>
        <w:br/>
        <w:t>function activateHumanTab(tabName) {</w:t>
        <w:br/>
        <w:t xml:space="preserve">  document.querySelectorAll('.human-tab').forEach(btn =&gt; {</w:t>
        <w:br/>
        <w:t xml:space="preserve">    btn.classList.toggle('active', btn.dataset.humanTab === tabName);</w:t>
        <w:br/>
        <w:t xml:space="preserve">  });</w:t>
        <w:br/>
        <w:t xml:space="preserve">  $('human-owner').classList.toggle('active', tabName === 'owner');</w:t>
        <w:br/>
        <w:t xml:space="preserve">  $('human-visitor').classList.toggle('active', tabName === 'visitor');</w:t>
        <w:br/>
        <w:t>}</w:t>
        <w:br/>
        <w:br/>
        <w:t>function initHumanTabs() {</w:t>
        <w:br/>
        <w:t xml:space="preserve">  const tabs = document.querySelectorAll('.human-tab');</w:t>
        <w:br/>
        <w:t xml:space="preserve">  tabs.forEach((btn) =&gt; {</w:t>
        <w:br/>
        <w:t xml:space="preserve">    btn.onclick = () =&gt; activateHumanTab(btn.dataset.humanTab);</w:t>
        <w:br/>
        <w:t xml:space="preserve">  });</w:t>
        <w:br/>
        <w:t>}</w:t>
        <w:br/>
        <w:br/>
        <w:t>function renderHumanAdvice(data) {</w:t>
        <w:br/>
        <w:t xml:space="preserve">  const human = data.human_advice || {};</w:t>
        <w:br/>
        <w:t xml:space="preserve">  const risk = human.risk_level || data.risk_level || 'НЕИЗВЕСТНО';</w:t>
        <w:br/>
        <w:br/>
        <w:t xml:space="preserve">  $('humanOwnerNote').textContent = `Уровень риска для владельца: ${risk}. Ниже простой план действий.`;</w:t>
        <w:br/>
        <w:t xml:space="preserve">  $('humanOwnerList').innerHTML = mkHumanList(human.owner || []);</w:t>
        <w:br/>
        <w:br/>
        <w:t xml:space="preserve">  $('humanVisitorNote').textContent = human.visitor_verdict || 'Проверяйте HTTPS и не вводите личные данные на сомнительных страницах.';</w:t>
        <w:br/>
        <w:t xml:space="preserve">  $('humanVisitorList').innerHTML = mkHumanList(human.visitor || []);</w:t>
        <w:br/>
        <w:br/>
        <w:t xml:space="preserve">  activateHumanTab('owner');</w:t>
        <w:br/>
        <w:t>}</w:t>
        <w:br/>
        <w:br/>
        <w:t>const PHASES = [</w:t>
        <w:br/>
        <w:t xml:space="preserve">  'Разрешение имени хоста...',</w:t>
        <w:br/>
        <w:t xml:space="preserve">  'Проверка доступности...',</w:t>
        <w:br/>
        <w:t xml:space="preserve">  'Анализ HTTP-заголовков...',</w:t>
        <w:br/>
        <w:t xml:space="preserve">  'Зондирование открытых портов...',</w:t>
        <w:br/>
        <w:t xml:space="preserve">  'Проверка SSL-сертификата...',</w:t>
        <w:br/>
        <w:t xml:space="preserve">  'Поиск утечек информации...',</w:t>
        <w:br/>
        <w:t xml:space="preserve">  'Определение технологий...',</w:t>
        <w:br/>
        <w:t xml:space="preserve">  'Формирование отчёта...',</w:t>
        <w:br/>
        <w:t>];</w:t>
        <w:br/>
        <w:br/>
        <w:t>let phaseTimer = null, phaseIdx = 0;</w:t>
        <w:br/>
        <w:t>const REDUCED_MOTION = window.matchMedia('(prefers-reduced-motion: reduce)').matches;</w:t>
        <w:br/>
        <w:t>let revealObserver = null;</w:t>
        <w:br/>
        <w:br/>
        <w:t>function startPhaseAnim() {</w:t>
        <w:br/>
        <w:t xml:space="preserve">  phaseIdx = 0;</w:t>
        <w:br/>
        <w:t xml:space="preserve">  $('progFill').style.width = '5%';</w:t>
        <w:br/>
        <w:t xml:space="preserve">  $('progTxt').textContent = PHASES[0];</w:t>
        <w:br/>
        <w:t xml:space="preserve">  phaseTimer = setInterval(() =&gt; {</w:t>
        <w:br/>
        <w:t xml:space="preserve">    phaseIdx = Math.min(phaseIdx + 1, PHASES.length - 1);</w:t>
        <w:br/>
        <w:t xml:space="preserve">    $('progTxt').textContent = PHASES[phaseIdx];</w:t>
        <w:br/>
        <w:t xml:space="preserve">    $('progFill').style.width = Math.min(5 + phaseIdx / (PHASES.length - 1) * 88, 93) + '%';</w:t>
        <w:br/>
        <w:t xml:space="preserve">  }, 900);</w:t>
        <w:br/>
        <w:t>}</w:t>
        <w:br/>
        <w:br/>
        <w:t>function stopPhaseAnim() {</w:t>
        <w:br/>
        <w:t xml:space="preserve">  clearInterval(phaseTimer);</w:t>
        <w:br/>
        <w:t xml:space="preserve">  $('progFill').style.width = '100%';</w:t>
        <w:br/>
        <w:t xml:space="preserve">  setTimeout(() =&gt; { $('progFill').style.width = '0%'; }, 700);</w:t>
        <w:br/>
        <w:t>}</w:t>
        <w:br/>
        <w:br/>
        <w:t>function resetBtn() {</w:t>
        <w:br/>
        <w:t xml:space="preserve">  $('scanBtn').disabled    = false;</w:t>
        <w:br/>
        <w:t xml:space="preserve">  $('scanBtn').textContent = 'Сканировать';</w:t>
        <w:br/>
        <w:t xml:space="preserve">  $('scanProgress').classList.remove('on');</w:t>
        <w:br/>
        <w:t>}</w:t>
        <w:br/>
        <w:br/>
        <w:t>function showErr(msg) {</w:t>
        <w:br/>
        <w:t xml:space="preserve">  const el = $('errMsg');</w:t>
        <w:br/>
        <w:t xml:space="preserve">  el.textContent   = '— ' + msg;</w:t>
        <w:br/>
        <w:t xml:space="preserve">  el.style.display = 'block';</w:t>
        <w:br/>
        <w:t>}</w:t>
        <w:br/>
        <w:br/>
        <w:t>async function startScan() {</w:t>
        <w:br/>
        <w:t xml:space="preserve">  if ($('scanBtn').disabled) return;</w:t>
        <w:br/>
        <w:br/>
        <w:t xml:space="preserve">  const raw = $('urlInput').value.trim();</w:t>
        <w:br/>
        <w:t xml:space="preserve">  const url = normalizeUrl(raw);</w:t>
        <w:br/>
        <w:br/>
        <w:t xml:space="preserve">  if (!url) { showErr('Введите адрес сайта'); return; }</w:t>
        <w:br/>
        <w:t xml:space="preserve">  $('errMsg').style.display = 'none';</w:t>
        <w:br/>
        <w:br/>
        <w:t xml:space="preserve">  $('scanBtn').disabled    = true;</w:t>
        <w:br/>
        <w:t xml:space="preserve">  $('scanBtn').textContent = 'Сканирование...';</w:t>
        <w:br/>
        <w:t xml:space="preserve">  $('scanProgress').classList.add('on');</w:t>
        <w:br/>
        <w:t xml:space="preserve">  $('results').classList.remove('on');</w:t>
        <w:br/>
        <w:t xml:space="preserve">  $('downArrow').classList.remove('vis');</w:t>
        <w:br/>
        <w:t xml:space="preserve">  startPhaseAnim();</w:t>
        <w:br/>
        <w:br/>
        <w:t xml:space="preserve">  try {</w:t>
        <w:br/>
        <w:t xml:space="preserve">    const controller = new AbortController();</w:t>
        <w:br/>
        <w:t xml:space="preserve">    const timeoutId = setTimeout(() =&gt; controller.abort(), SCAN_TIMEOUT_MS);</w:t>
        <w:br/>
        <w:t xml:space="preserve">    const scanEndpoint = `${getApiBase()}/scan`;</w:t>
        <w:br/>
        <w:br/>
        <w:t xml:space="preserve">    const res  = await fetch(scanEndpoint, {</w:t>
        <w:br/>
        <w:t xml:space="preserve">      method:  'POST',</w:t>
        <w:br/>
        <w:t xml:space="preserve">      headers: { 'Content-Type': 'application/json' },</w:t>
        <w:br/>
        <w:t xml:space="preserve">      body:    JSON.stringify({ url }),</w:t>
        <w:br/>
        <w:t xml:space="preserve">      signal: controller.signal,</w:t>
        <w:br/>
        <w:t xml:space="preserve">    });</w:t>
        <w:br/>
        <w:t xml:space="preserve">    clearTimeout(timeoutId);</w:t>
        <w:br/>
        <w:br/>
        <w:t xml:space="preserve">    let data = null;</w:t>
        <w:br/>
        <w:t xml:space="preserve">    if (res.ok) {</w:t>
        <w:br/>
        <w:t xml:space="preserve">      data = await res.json();</w:t>
        <w:br/>
        <w:t xml:space="preserve">    }</w:t>
        <w:br/>
        <w:t xml:space="preserve">    stopPhaseAnim();</w:t>
        <w:br/>
        <w:br/>
        <w:t xml:space="preserve">    if (!res.ok) {</w:t>
        <w:br/>
        <w:t xml:space="preserve">      showErr(await parseErrorResponse(res));</w:t>
        <w:br/>
        <w:t xml:space="preserve">      resetBtn(); return;</w:t>
        <w:br/>
        <w:t xml:space="preserve">    }</w:t>
        <w:br/>
        <w:br/>
        <w:t xml:space="preserve">    if (!data || data.error) {</w:t>
        <w:br/>
        <w:t xml:space="preserve">      showErr(data?.error || 'Ошибка сканирования');</w:t>
        <w:br/>
        <w:t xml:space="preserve">      resetBtn(); return;</w:t>
        <w:br/>
        <w:t xml:space="preserve">    }</w:t>
        <w:br/>
        <w:t xml:space="preserve">    renderResults(data);</w:t>
        <w:br/>
        <w:t xml:space="preserve">  } catch (e) {</w:t>
        <w:br/>
        <w:t xml:space="preserve">    stopPhaseAnim();</w:t>
        <w:br/>
        <w:t xml:space="preserve">    if (e.name === 'AbortError') {</w:t>
        <w:br/>
        <w:t xml:space="preserve">      showErr('Сканирование заняло слишком много времени. Попробуйте снова.');</w:t>
        <w:br/>
        <w:t xml:space="preserve">    } else {</w:t>
        <w:br/>
        <w:t xml:space="preserve">      showErr('Ошибка соединения — убедитесь, что Python сервер запущен на 127.0.0.1:5000');</w:t>
        <w:br/>
        <w:t xml:space="preserve">    }</w:t>
        <w:br/>
        <w:t xml:space="preserve">    resetBtn();</w:t>
        <w:br/>
        <w:t xml:space="preserve">  }</w:t>
        <w:br/>
        <w:t>}</w:t>
        <w:br/>
        <w:br/>
        <w:t>function renderResults(data) {</w:t>
        <w:br/>
        <w:t xml:space="preserve">  resetBtn();</w:t>
        <w:br/>
        <w:br/>
        <w:t xml:space="preserve">  $('sumUrl').textContent = data.url || '—';</w:t>
        <w:br/>
        <w:br/>
        <w:t xml:space="preserve">  const rl = (data.risk_level || '').toUpperCase();</w:t>
        <w:br/>
        <w:t xml:space="preserve">  let rkey = 'LOW';</w:t>
        <w:br/>
        <w:t xml:space="preserve">  if (rl.includes('КРИТИЧЕСК') || rl.includes('CRITICAL')) rkey = 'CRITICAL';</w:t>
        <w:br/>
        <w:t xml:space="preserve">  else if (rl.includes('ВЫСОК') || rl.includes('HIGH'))     rkey = 'HIGH';</w:t>
        <w:br/>
        <w:t xml:space="preserve">  else if (rl.includes('СРЕДН') || rl.includes('MEDIUM'))   rkey = 'MEDIUM';</w:t>
        <w:br/>
        <w:br/>
        <w:t xml:space="preserve">  const RISK_RU = { CRITICAL:'КРИТИЧЕСКИЙ', HIGH:'ВЫСОКИЙ', MEDIUM:'СРЕДНИЙ', LOW:'НИЗКИЙ' };</w:t>
        <w:br/>
        <w:t xml:space="preserve">  const pill = $('riskPill');</w:t>
        <w:br/>
        <w:t xml:space="preserve">  pill.className   = 'risk-pill rp-' + rkey;</w:t>
        <w:br/>
        <w:t xml:space="preserve">  pill.textContent = RISK_RU[rkey] + ' РИСК';</w:t>
        <w:br/>
        <w:br/>
        <w:t xml:space="preserve">  const badH  = (data.security_headers || []).filter(h =&gt; h.status?.includes('❌')).length;</w:t>
        <w:br/>
        <w:t xml:space="preserve">  // ИСПРАВЛЕНО: считаем только опасные открытые порты</w:t>
        <w:br/>
        <w:t xml:space="preserve">  const openP = (data.ports || []).filter(p =&gt; p.open &amp;&amp; p.dangerous).length;</w:t>
        <w:br/>
        <w:t xml:space="preserve">  const leaks = (data.info_disclosure || []).filter(i =&gt; String(i.status).includes('УТЕЧКА')).length;</w:t>
        <w:br/>
        <w:br/>
        <w:t xml:space="preserve">  $('st-h').textContent = badH;</w:t>
        <w:br/>
        <w:t xml:space="preserve">  $('st-p').textContent = openP;</w:t>
        <w:br/>
        <w:t xml:space="preserve">  $('st-l').textContent = leaks;</w:t>
        <w:br/>
        <w:t xml:space="preserve">  $('st-c').textContent = data.critical_count ?? '—';</w:t>
        <w:br/>
        <w:br/>
        <w:t xml:space="preserve">  /* Заголовки */</w:t>
        <w:br/>
        <w:t xml:space="preserve">  const gh = $('grid-h'); gh.innerHTML = '';</w:t>
        <w:br/>
        <w:t xml:space="preserve">  (data.security_headers || []).forEach(h =&gt;</w:t>
        <w:br/>
        <w:t xml:space="preserve">    gh.innerHTML += mkCard(h.name, h.status, h.risk, h.exploit, h.fix, h.critical, h.value || h.message));</w:t>
        <w:br/>
        <w:t xml:space="preserve">  $('cnt-h').textContent = (data.security_headers || []).length + ' проверок';</w:t>
        <w:br/>
        <w:br/>
        <w:t xml:space="preserve">  /* SSL */</w:t>
        <w:br/>
        <w:t xml:space="preserve">  const gs = $('grid-s'); gs.innerHTML = '';</w:t>
        <w:br/>
        <w:t xml:space="preserve">  (data.ssl_security || []).forEach(s =&gt;</w:t>
        <w:br/>
        <w:t xml:space="preserve">    gs.innerHTML += mkCard(s.name, s.status, s.risk, s.exploit, s.fix, false, null));</w:t>
        <w:br/>
        <w:t xml:space="preserve">  $('cnt-s').textContent = (data.ssl_security || []).length + ' проверок';</w:t>
        <w:br/>
        <w:br/>
        <w:t xml:space="preserve">  /* Порты */</w:t>
        <w:br/>
        <w:t xml:space="preserve">  const lp = $('list-p'); lp.innerHTML = '';</w:t>
        <w:br/>
        <w:t xml:space="preserve">  (data.ports || []).forEach(p =&gt; {</w:t>
        <w:br/>
        <w:t xml:space="preserve">    const isDangerous = p.open &amp;&amp; p.dangerous;</w:t>
        <w:br/>
        <w:t xml:space="preserve">    const isOpenSafe  = p.open &amp;&amp; !p.dangerous;</w:t>
        <w:br/>
        <w:br/>
        <w:t xml:space="preserve">    let badgeClass, badgeLabel;</w:t>
        <w:br/>
        <w:t xml:space="preserve">    if (isDangerous)  { badgeClass = 'p-open';    badgeLabel = 'ОПАСЕН'; }</w:t>
        <w:br/>
        <w:t xml:space="preserve">    else if (isOpenSafe) { badgeClass = 'p-warn';  badgeLabel = 'ОТКРЫТ'; }</w:t>
        <w:br/>
        <w:t xml:space="preserve">    else               { badgeClass = 'p-closed'; badgeLabel = 'ЗАКРЫТ'; }</w:t>
        <w:br/>
        <w:br/>
        <w:t xml:space="preserve">    lp.innerHTML += `&lt;div class="port-row"&gt;</w:t>
        <w:br/>
        <w:t xml:space="preserve">      &lt;div class="p-num"&gt;${p.port}&lt;/div&gt;</w:t>
        <w:br/>
        <w:t xml:space="preserve">      &lt;span class="p-badge ${badgeClass}"&gt;${badgeLabel}&lt;/span&gt;</w:t>
        <w:br/>
        <w:t xml:space="preserve">      &lt;div&gt;</w:t>
        <w:br/>
        <w:t xml:space="preserve">        &lt;div class="p-svc"&gt;${esc(p.service)}&lt;/div&gt;</w:t>
        <w:br/>
        <w:t xml:space="preserve">        ${p.open ? `&lt;div class="p-risk"&gt;${esc(p.risk)}&lt;/div&gt;` : ''}</w:t>
        <w:br/>
        <w:t xml:space="preserve">      &lt;/div&gt;</w:t>
        <w:br/>
        <w:t xml:space="preserve">    &lt;/div&gt;`;</w:t>
        <w:br/>
        <w:t xml:space="preserve">  });</w:t>
        <w:br/>
        <w:t xml:space="preserve">  $('cnt-p').textContent = openP + ' опасных';</w:t>
        <w:br/>
        <w:br/>
        <w:t xml:space="preserve">  /* Технологии */</w:t>
        <w:br/>
        <w:t xml:space="preserve">  const gt = $('grid-t'); gt.innerHTML = '';</w:t>
        <w:br/>
        <w:t xml:space="preserve">  if ((data.technologies || []).length === 0) {</w:t>
        <w:br/>
        <w:t xml:space="preserve">    gt.innerHTML = '&lt;div class="no-data"&gt;Технологии не определены&lt;/div&gt;';</w:t>
        <w:br/>
        <w:t xml:space="preserve">  } else {</w:t>
        <w:br/>
        <w:t xml:space="preserve">    (data.technologies || []).forEach(t =&gt;</w:t>
        <w:br/>
        <w:t xml:space="preserve">      gt.innerHTML += mkCard(t.name, t.type, t.risk, t.exploit, t.fix, false, null));</w:t>
        <w:br/>
        <w:t xml:space="preserve">  }</w:t>
        <w:br/>
        <w:t xml:space="preserve">  $('cnt-t').textContent = (data.technologies || []).length + ' найдено';</w:t>
        <w:br/>
        <w:br/>
        <w:t xml:space="preserve">  /* Утечки */</w:t>
        <w:br/>
        <w:t xml:space="preserve">  const li = $('list-i'); li.innerHTML = '';</w:t>
        <w:br/>
        <w:t xml:space="preserve">  (data.info_disclosure || []).forEach(i =&gt; {</w:t>
        <w:br/>
        <w:t xml:space="preserve">    const isLeak      = String(i.status).includes('УТЕЧКА');</w:t>
        <w:br/>
        <w:t xml:space="preserve">    const isProtected = String(i.status).includes('ЗАЩИЩЕН') || String(i.status).includes('ОТСУТСТВУЕТ');</w:t>
        <w:br/>
        <w:t xml:space="preserve">    const isPublic    = String(i.status).includes('ПУБЛИЧНЫЙ');</w:t>
        <w:br/>
        <w:br/>
        <w:t xml:space="preserve">    let label, col;</w:t>
        <w:br/>
        <w:t xml:space="preserve">    if (isLeak)      { label = 'УТЕЧКА';    col = 'var(--red)';   }</w:t>
        <w:br/>
        <w:t xml:space="preserve">    else if (isPublic) { label = 'ПУБЛИЧНЫЙ'; col = 'var(--blue)'; }</w:t>
        <w:br/>
        <w:t xml:space="preserve">    else             { label = 'ЗАЩИЩЁН';   col = 'var(--green)'; }</w:t>
        <w:br/>
        <w:br/>
        <w:t xml:space="preserve">    li.innerHTML += `&lt;div class="path-row"&gt;</w:t>
        <w:br/>
        <w:t xml:space="preserve">      &lt;div class="path-name"&gt;${esc(i.path)}&lt;/div&gt;</w:t>
        <w:br/>
        <w:t xml:space="preserve">      &lt;div class="path-st" style="color:${col}"&gt;${label}&lt;/div&gt;</w:t>
        <w:br/>
        <w:t xml:space="preserve">      &lt;div class="path-risk"&gt;${esc(i.risk || '')}&lt;/div&gt;</w:t>
        <w:br/>
        <w:t xml:space="preserve">    &lt;/div&gt;`;</w:t>
        <w:br/>
        <w:t xml:space="preserve">  });</w:t>
        <w:br/>
        <w:t xml:space="preserve">  $('cnt-i').textContent = leaks + ' утечек';</w:t>
        <w:br/>
        <w:br/>
        <w:t xml:space="preserve">  /* Защита backend */</w:t>
        <w:br/>
        <w:t xml:space="preserve">  const gb = $('grid-b'); gb.innerHTML = '';</w:t>
        <w:br/>
        <w:t xml:space="preserve">  (data.backend_protection || []).forEach(t =&gt;</w:t>
        <w:br/>
        <w:t xml:space="preserve">    gb.innerHTML += mkCard(t.name, t.status, t.risk, t.exploit, t.fix, false, null));</w:t>
        <w:br/>
        <w:t xml:space="preserve">  $('cnt-b').textContent = (data.backend_protection || []).length + ' рекомендаций';</w:t>
        <w:br/>
        <w:br/>
        <w:t xml:space="preserve">  /* Для владельца и посетителя */</w:t>
        <w:br/>
        <w:t xml:space="preserve">  renderHumanAdvice(data);</w:t>
        <w:br/>
        <w:br/>
        <w:t xml:space="preserve">  $('results').classList.add('on');</w:t>
        <w:br/>
        <w:br/>
        <w:t xml:space="preserve">  const show = (id, ms) =&gt; setTimeout(() =&gt; { const el=$(id); el&amp;&amp;el.classList.add('show'); }, ms);</w:t>
        <w:br/>
        <w:t xml:space="preserve">  show('summaryBar',  80);</w:t>
        <w:br/>
        <w:t xml:space="preserve">  show('statsRow',   160);</w:t>
        <w:br/>
        <w:t xml:space="preserve">  show('sec-headers', 280);</w:t>
        <w:br/>
        <w:t xml:space="preserve">  show('sec-ssl',     400);</w:t>
        <w:br/>
        <w:t xml:space="preserve">  show('sec-ports',   520);</w:t>
        <w:br/>
        <w:t xml:space="preserve">  show('sec-tech',    640);</w:t>
        <w:br/>
        <w:t xml:space="preserve">  show('sec-info',    760);</w:t>
        <w:br/>
        <w:t xml:space="preserve">  show('sec-backend', 860);</w:t>
        <w:br/>
        <w:t xml:space="preserve">  show('sec-human',   960);</w:t>
        <w:br/>
        <w:br/>
        <w:t xml:space="preserve">  setTimeout(() =&gt; {</w:t>
        <w:br/>
        <w:t xml:space="preserve">    $('downArrow').classList.add('vis');</w:t>
        <w:br/>
        <w:t xml:space="preserve">    scrollToResults();</w:t>
        <w:br/>
        <w:t xml:space="preserve">  }, 200);</w:t>
        <w:br/>
        <w:br/>
        <w:t xml:space="preserve">  setTimeout(() =&gt; {</w:t>
        <w:br/>
        <w:t xml:space="preserve">    initScrollReveal($('results'));</w:t>
        <w:br/>
        <w:t xml:space="preserve">  }, 100);</w:t>
        <w:br/>
        <w:t>}</w:t>
        <w:br/>
        <w:br/>
        <w:t>function scrollToResults() {</w:t>
        <w:br/>
        <w:t xml:space="preserve">  window.scrollTo({ top: $('hero').offsetHeight - 60, behavior: 'smooth' });</w:t>
        <w:br/>
        <w:t>}</w:t>
        <w:br/>
        <w:br/>
        <w:t>$('urlInput').addEventListener('keydown', e =&gt; { if (e.key === 'Enter') startScan(); });</w:t>
        <w:br/>
        <w:br/>
        <w:t>function clamp(v, min, max) {</w:t>
        <w:br/>
        <w:t xml:space="preserve">  return Math.min(max, Math.max(min, v));</w:t>
        <w:br/>
        <w:t>}</w:t>
        <w:br/>
        <w:br/>
        <w:t>function initScrollReveal(root = document) {</w:t>
        <w:br/>
        <w:t xml:space="preserve">  const nodes = root.querySelectorAll(</w:t>
        <w:br/>
        <w:t xml:space="preserve">    '.summary-bar, .stats-row, .section, .card, .stat-box, .port-row, .path-row, footer'</w:t>
        <w:br/>
        <w:t xml:space="preserve">  );</w:t>
        <w:br/>
        <w:br/>
        <w:t xml:space="preserve">  if (!nodes.length) return;</w:t>
        <w:br/>
        <w:br/>
        <w:t xml:space="preserve">  if (REDUCED_MOTION) {</w:t>
        <w:br/>
        <w:t xml:space="preserve">    nodes.forEach((el) =&gt; {</w:t>
        <w:br/>
        <w:t xml:space="preserve">      el.classList.add('reveal-on-scroll', 'in-view');</w:t>
        <w:br/>
        <w:t xml:space="preserve">    });</w:t>
        <w:br/>
        <w:t xml:space="preserve">    return;</w:t>
        <w:br/>
        <w:t xml:space="preserve">  }</w:t>
        <w:br/>
        <w:br/>
        <w:t xml:space="preserve">  if (!revealObserver) {</w:t>
        <w:br/>
        <w:t xml:space="preserve">    revealObserver = new IntersectionObserver((entries) =&gt; {</w:t>
        <w:br/>
        <w:t xml:space="preserve">      entries.forEach((entry) =&gt; {</w:t>
        <w:br/>
        <w:t xml:space="preserve">        if (!entry.isIntersecting) return;</w:t>
        <w:br/>
        <w:t xml:space="preserve">        entry.target.classList.add('in-view');</w:t>
        <w:br/>
        <w:t xml:space="preserve">        revealObserver.unobserve(entry.target);</w:t>
        <w:br/>
        <w:t xml:space="preserve">      });</w:t>
        <w:br/>
        <w:t xml:space="preserve">    }, {</w:t>
        <w:br/>
        <w:t xml:space="preserve">      root: null,</w:t>
        <w:br/>
        <w:t xml:space="preserve">      threshold: 0.14,</w:t>
        <w:br/>
        <w:t xml:space="preserve">      rootMargin: '0px 0px -8% 0px'</w:t>
        <w:br/>
        <w:t xml:space="preserve">    });</w:t>
        <w:br/>
        <w:t xml:space="preserve">  }</w:t>
        <w:br/>
        <w:br/>
        <w:t xml:space="preserve">  nodes.forEach((el, idx) =&gt; {</w:t>
        <w:br/>
        <w:t xml:space="preserve">    if (el.dataset.revealInit === '1') return;</w:t>
        <w:br/>
        <w:t xml:space="preserve">    el.dataset.revealInit = '1';</w:t>
        <w:br/>
        <w:t xml:space="preserve">    el.classList.add('reveal-on-scroll');</w:t>
        <w:br/>
        <w:t xml:space="preserve">    el.style.setProperty('--reveal-delay', `${Math.min(idx * 28, 280)}ms`);</w:t>
        <w:br/>
        <w:t xml:space="preserve">    revealObserver.observe(el);</w:t>
        <w:br/>
        <w:t xml:space="preserve">  });</w:t>
        <w:br/>
        <w:t>}</w:t>
        <w:br/>
        <w:br/>
        <w:t>function initCinematicMotion() {</w:t>
        <w:br/>
        <w:t xml:space="preserve">  if (REDUCED_MOTION) return;</w:t>
        <w:br/>
        <w:br/>
        <w:t xml:space="preserve">  const hero = $('hero');</w:t>
        <w:br/>
        <w:t xml:space="preserve">  const cardsSelector = '.card, .stat-box';</w:t>
        <w:br/>
        <w:br/>
        <w:t xml:space="preserve">  document.addEventListener('mousemove', (e) =&gt; {</w:t>
        <w:br/>
        <w:t xml:space="preserve">    const mx = (e.clientX / window.innerWidth) * 100;</w:t>
        <w:br/>
        <w:t xml:space="preserve">    const my = (e.clientY / window.innerHeight) * 100;</w:t>
        <w:br/>
        <w:t xml:space="preserve">    document.body.style.setProperty('--mx', `${mx}%`);</w:t>
        <w:br/>
        <w:t xml:space="preserve">    document.body.style.setProperty('--my', `${my}%`);</w:t>
        <w:br/>
        <w:br/>
        <w:t xml:space="preserve">    const tiltY = ((mx - 50) / 50) * 2.2;</w:t>
        <w:br/>
        <w:t xml:space="preserve">    const tiltX = ((50 - my) / 50) * 1.6;</w:t>
        <w:br/>
        <w:t xml:space="preserve">    document.body.style.setProperty('--tilt-y', `${tiltY.toFixed(2)}deg`);</w:t>
        <w:br/>
        <w:t xml:space="preserve">    document.body.style.setProperty('--tilt-x', `${tiltX.toFixed(2)}deg`);</w:t>
        <w:br/>
        <w:t xml:space="preserve">  }, { passive: true });</w:t>
        <w:br/>
        <w:br/>
        <w:t xml:space="preserve">  window.addEventListener('scroll', () =&gt; {</w:t>
        <w:br/>
        <w:t xml:space="preserve">    const max = Math.max(document.body.scrollHeight - window.innerHeight, 1);</w:t>
        <w:br/>
        <w:t xml:space="preserve">    const p = clamp(window.scrollY / max, 0, 1);</w:t>
        <w:br/>
        <w:t xml:space="preserve">    document.body.style.setProperty('--scroll-p', p.toFixed(4));</w:t>
        <w:br/>
        <w:t xml:space="preserve">    if (hero) {</w:t>
        <w:br/>
        <w:t xml:space="preserve">      hero.style.transform = `translate3d(0, ${Math.round(window.scrollY * -0.05)}px, 0)`;</w:t>
        <w:br/>
        <w:t xml:space="preserve">    }</w:t>
        <w:br/>
        <w:t xml:space="preserve">  }, { passive: true });</w:t>
        <w:br/>
        <w:br/>
        <w:t xml:space="preserve">  document.addEventListener('mouseover', (e) =&gt; {</w:t>
        <w:br/>
        <w:t xml:space="preserve">    const target = e.target.closest(cardsSelector);</w:t>
        <w:br/>
        <w:t xml:space="preserve">    if (!target) return;</w:t>
        <w:br/>
        <w:t xml:space="preserve">    target.classList.add('is-hovered');</w:t>
        <w:br/>
        <w:t xml:space="preserve">  });</w:t>
        <w:br/>
        <w:br/>
        <w:t xml:space="preserve">  document.addEventListener('mouseout', (e) =&gt; {</w:t>
        <w:br/>
        <w:t xml:space="preserve">    const target = e.target.closest(cardsSelector);</w:t>
        <w:br/>
        <w:t xml:space="preserve">    if (!target) return;</w:t>
        <w:br/>
        <w:t xml:space="preserve">    target.classList.remove('is-hovered');</w:t>
        <w:br/>
        <w:t xml:space="preserve">    if (target.classList.contains('card')) {</w:t>
        <w:br/>
        <w:t xml:space="preserve">      target.style.transform = '';</w:t>
        <w:br/>
        <w:t xml:space="preserve">    }</w:t>
        <w:br/>
        <w:t xml:space="preserve">  });</w:t>
        <w:br/>
        <w:br/>
        <w:t xml:space="preserve">  document.addEventListener('mousemove', (e) =&gt; {</w:t>
        <w:br/>
        <w:t xml:space="preserve">    const card = e.target.closest('.card');</w:t>
        <w:br/>
        <w:t xml:space="preserve">    if (!card) return;</w:t>
        <w:br/>
        <w:br/>
        <w:t xml:space="preserve">    const r = card.getBoundingClientRect();</w:t>
        <w:br/>
        <w:t xml:space="preserve">    const px = ((e.clientX - r.left) / r.width) * 2 - 1;</w:t>
        <w:br/>
        <w:t xml:space="preserve">    const py = ((e.clientY - r.top) / r.height) * 2 - 1;</w:t>
        <w:br/>
        <w:br/>
        <w:t xml:space="preserve">    const rx = clamp(-py * 4.5, -5, 5);</w:t>
        <w:br/>
        <w:t xml:space="preserve">    const ry = clamp(px * 6, -6, 6);</w:t>
        <w:br/>
        <w:t xml:space="preserve">    card.style.transform = `translateY(-4px) rotateX(${rx.toFixed(2)}deg) rotateY(${ry.toFixed(2)}deg)`;</w:t>
        <w:br/>
        <w:t xml:space="preserve">  }, { passive: true });</w:t>
        <w:br/>
        <w:t>}</w:t>
        <w:br/>
        <w:br/>
        <w:t>initCinematicMotion();</w:t>
        <w:br/>
        <w:t>initScrollReveal(document);</w:t>
        <w:br/>
        <w:t>initHumanTabs();</w:t>
        <w:br/>
      </w:r>
    </w:p>
    <w:p>
      <w:pPr>
        <w:spacing w:line="240" w:lineRule="auto"/>
        <w:ind w:left="0" w:firstLine="0"/>
      </w:pPr>
      <w:r>
        <w:rPr>
          <w:rFonts w:ascii="Courier New" w:hAnsi="Courier New"/>
          <w:sz w:val="20"/>
        </w:rPr>
        <w:t>// --- Файл style.css ---</w:t>
        <w:br/>
      </w:r>
    </w:p>
    <w:p>
      <w:pPr>
        <w:spacing w:line="240" w:lineRule="auto"/>
        <w:ind w:left="0" w:firstLine="0"/>
      </w:pPr>
      <w:r>
        <w:rPr>
          <w:rFonts w:ascii="Courier New" w:hAnsi="Courier New"/>
          <w:sz w:val="20"/>
        </w:rPr>
        <w:t>*, *::before, *::after { margin: 0; padding: 0; box-sizing: border-box; }</w:t>
        <w:br/>
        <w:br/>
        <w:t>:root {</w:t>
        <w:br/>
        <w:t xml:space="preserve">  --bg:        #060606;</w:t>
        <w:br/>
        <w:t xml:space="preserve">  --s1:        #0f0f0f;</w:t>
        <w:br/>
        <w:t xml:space="preserve">  --s2:        #161616;</w:t>
        <w:br/>
        <w:t xml:space="preserve">  --s3:        #1e1e1e;</w:t>
        <w:br/>
        <w:t xml:space="preserve">  --b0:        rgba(255,255,255,0.05);</w:t>
        <w:br/>
        <w:t xml:space="preserve">  --b1:        rgba(255,255,255,0.09);</w:t>
        <w:br/>
        <w:t xml:space="preserve">  --b2:        rgba(255,255,255,0.16);</w:t>
        <w:br/>
        <w:t xml:space="preserve">  --t0:        #ede9e1;</w:t>
        <w:br/>
        <w:t xml:space="preserve">  --t1:        rgba(237,233,225,0.6);</w:t>
        <w:br/>
        <w:t xml:space="preserve">  --t2:        rgba(237,233,225,0.35);</w:t>
        <w:br/>
        <w:t xml:space="preserve">  --t3:        rgba(237,233,225,0.18);</w:t>
        <w:br/>
        <w:t xml:space="preserve">  --green:     #2ecc71;</w:t>
        <w:br/>
        <w:t xml:space="preserve">  --green-dim: rgba(46,204,113,0.12);</w:t>
        <w:br/>
        <w:t xml:space="preserve">  --red:       #e74c3c;</w:t>
        <w:br/>
        <w:t xml:space="preserve">  --red-dim:   rgba(231,76,60,0.12);</w:t>
        <w:br/>
        <w:t xml:space="preserve">  --amber:     #f39c12;</w:t>
        <w:br/>
        <w:t xml:space="preserve">  --amber-dim: rgba(243,156,18,0.12);</w:t>
        <w:br/>
        <w:t xml:space="preserve">  --blue:      #3498db;</w:t>
        <w:br/>
        <w:t xml:space="preserve">  --blue-dim:  rgba(52,152,219,0.12);</w:t>
        <w:br/>
        <w:t xml:space="preserve">  --mono: 'DM Mono', monospace;</w:t>
        <w:br/>
        <w:t xml:space="preserve">  --head: 'Unbounded', sans-serif;</w:t>
        <w:br/>
        <w:t xml:space="preserve">  --r: 3px;</w:t>
        <w:br/>
        <w:t>}</w:t>
        <w:br/>
        <w:br/>
        <w:t>html { background: var(--bg); color: var(--t0); font-family: var(--mono); scroll-behavior: smooth; }</w:t>
        <w:br/>
        <w:t>body { min-height: 100vh; overflow-x: hidden; }</w:t>
        <w:br/>
        <w:t>body {</w:t>
        <w:br/>
        <w:t xml:space="preserve">  --mx: 50%;</w:t>
        <w:br/>
        <w:t xml:space="preserve">  --my: 50%;</w:t>
        <w:br/>
        <w:t xml:space="preserve">  --tilt-x: 0deg;</w:t>
        <w:br/>
        <w:t xml:space="preserve">  --tilt-y: 0deg;</w:t>
        <w:br/>
        <w:t xml:space="preserve">  --scroll-p: 0;</w:t>
        <w:br/>
        <w:t>}</w:t>
        <w:br/>
        <w:br/>
        <w:t>body::before {</w:t>
        <w:br/>
        <w:t xml:space="preserve">  content: '';</w:t>
        <w:br/>
        <w:t xml:space="preserve">  position: fixed;</w:t>
        <w:br/>
        <w:t xml:space="preserve">  inset: 0;</w:t>
        <w:br/>
        <w:t xml:space="preserve">  z-index: 0;</w:t>
        <w:br/>
        <w:t xml:space="preserve">  pointer-events: none;</w:t>
        <w:br/>
        <w:t xml:space="preserve">  background:</w:t>
        <w:br/>
        <w:t xml:space="preserve">    radial-gradient(900px 900px at var(--mx) var(--my), rgba(255,255,255,0.08), transparent 65%),</w:t>
        <w:br/>
        <w:t xml:space="preserve">    radial-gradient(1200px 900px at 20% 10%, rgba(46,204,113,0.09), transparent 60%),</w:t>
        <w:br/>
        <w:t xml:space="preserve">    radial-gradient(1200px 900px at 85% 85%, rgba(52,152,219,0.08), transparent 62%);</w:t>
        <w:br/>
        <w:t xml:space="preserve">  filter: saturate(120%);</w:t>
        <w:br/>
        <w:t xml:space="preserve">  transform: translateZ(0);</w:t>
        <w:br/>
        <w:t xml:space="preserve">  animation: bgShift 20s ease-in-out infinite alternate;</w:t>
        <w:br/>
        <w:t>}</w:t>
        <w:br/>
        <w:br/>
        <w:t>body::after {</w:t>
        <w:br/>
        <w:t xml:space="preserve">  content: '';</w:t>
        <w:br/>
        <w:t xml:space="preserve">  position: fixed; inset: 0; z-index: 9000; pointer-events: none;</w:t>
        <w:br/>
        <w:t xml:space="preserve">  background-image: url("data:image/svg+xml,%3Csvg xmlns='http://www.w3.org/2000/svg' width='300' height='300'%3E%3Cfilter id='f'%3E%3CfeTurbulence type='fractalNoise' baseFrequency='0.75' numOctaves='4' stitchTiles='stitch'/%3E%3C/filter%3E%3Crect width='300' height='300' filter='url(%23f)' opacity='1'/%3E%3C/svg%3E");</w:t>
        <w:br/>
        <w:t xml:space="preserve">  opacity: 0.028;</w:t>
        <w:br/>
        <w:t>}</w:t>
        <w:br/>
        <w:br/>
        <w:t>.grid-bg {</w:t>
        <w:br/>
        <w:t xml:space="preserve">  position: fixed; inset: 0; z-index: 0; pointer-events: none;</w:t>
        <w:br/>
        <w:t xml:space="preserve">  background-image:</w:t>
        <w:br/>
        <w:t xml:space="preserve">    linear-gradient(var(--b0) 1px, transparent 1px),</w:t>
        <w:br/>
        <w:t xml:space="preserve">    linear-gradient(90deg, var(--b0) 1px, transparent 1px);</w:t>
        <w:br/>
        <w:t xml:space="preserve">  background-size: 64px 64px;</w:t>
        <w:br/>
        <w:t xml:space="preserve">  mask-image: radial-gradient(ellipse 90% 90% at 50% 50%, black 20%, transparent 100%);</w:t>
        <w:br/>
        <w:t xml:space="preserve">  transform: translate3d(calc((var(--mx) - 50%) * -0.035), calc((var(--my) - 50%) * -0.035), 0);</w:t>
        <w:br/>
        <w:t xml:space="preserve">  transition: transform .25s ease-out;</w:t>
        <w:br/>
        <w:t>}</w:t>
        <w:br/>
        <w:br/>
        <w:t>.orb {</w:t>
        <w:br/>
        <w:t xml:space="preserve">  position: absolute; border-radius: 50%; pointer-events: none;</w:t>
        <w:br/>
        <w:t>}</w:t>
        <w:br/>
        <w:t>.orb-1 {</w:t>
        <w:br/>
        <w:t xml:space="preserve">  width: 900px; height: 900px; top: 50%; left: 50%;</w:t>
        <w:br/>
        <w:t xml:space="preserve">  transform: translate(-50%, -55%);</w:t>
        <w:br/>
        <w:t xml:space="preserve">  background: radial-gradient(circle, rgba(46,204,113,0.05) 0%, transparent 65%);</w:t>
        <w:br/>
        <w:t xml:space="preserve">  filter: blur(2px);</w:t>
        <w:br/>
        <w:t xml:space="preserve">  animation: breathe 8s ease-in-out infinite;</w:t>
        <w:br/>
        <w:t>}</w:t>
        <w:br/>
        <w:t>.orb-2 {</w:t>
        <w:br/>
        <w:t xml:space="preserve">  width: 350px; height: 350px; top: 25%; left: 65%;</w:t>
        <w:br/>
        <w:t xml:space="preserve">  background: radial-gradient(circle, rgba(52,152,219,0.035) 0%, transparent 70%);</w:t>
        <w:br/>
        <w:t xml:space="preserve">  filter: blur(1px);</w:t>
        <w:br/>
        <w:t xml:space="preserve">  animation: breathe 12s 2s ease-in-out infinite reverse;</w:t>
        <w:br/>
        <w:t>}</w:t>
        <w:br/>
        <w:t>@keyframes breathe {</w:t>
        <w:br/>
        <w:t xml:space="preserve">  0%,100% { transform: translate(-50%,-55%) scale(1); opacity:.7; }</w:t>
        <w:br/>
        <w:t xml:space="preserve">  50%      { transform: translate(-50%,-58%) scale(1.1); opacity:1; }</w:t>
        <w:br/>
        <w:t>}</w:t>
        <w:br/>
        <w:br/>
        <w:t>.hero {</w:t>
        <w:br/>
        <w:t xml:space="preserve">  position: relative; z-index: 1;</w:t>
        <w:br/>
        <w:t xml:space="preserve">  min-height: 100vh;</w:t>
        <w:br/>
        <w:t xml:space="preserve">  display: flex; flex-direction: column;</w:t>
        <w:br/>
        <w:t xml:space="preserve">  align-items: center; justify-content: center;</w:t>
        <w:br/>
        <w:t xml:space="preserve">  padding: 2rem; overflow: hidden;</w:t>
        <w:br/>
        <w:t xml:space="preserve">  perspective: 1200px;</w:t>
        <w:br/>
        <w:t>}</w:t>
        <w:br/>
        <w:br/>
        <w:t>.eyebrow {</w:t>
        <w:br/>
        <w:t xml:space="preserve">  font-size: 10px; letter-spacing: .3em; text-transform: uppercase;</w:t>
        <w:br/>
        <w:t xml:space="preserve">  color: var(--green); margin-bottom: 30px;</w:t>
        <w:br/>
        <w:t xml:space="preserve">  display: flex; align-items: center; gap: 14px;</w:t>
        <w:br/>
        <w:t xml:space="preserve">  opacity: 0; animation: rise .9s .15s cubic-bezier(.22,1,.36,1) forwards;</w:t>
        <w:br/>
        <w:t>}</w:t>
        <w:br/>
        <w:t>.eyebrow::before, .eyebrow::after {</w:t>
        <w:br/>
        <w:t xml:space="preserve">  content: ''; width: 28px; height: 1px; background: var(--green); opacity: .4;</w:t>
        <w:br/>
        <w:t>}</w:t>
        <w:br/>
        <w:br/>
        <w:t>.hero-title {</w:t>
        <w:br/>
        <w:t xml:space="preserve">  font-family: var(--head);</w:t>
        <w:br/>
        <w:t xml:space="preserve">  font-size: clamp(52px, 11vw, 130px);</w:t>
        <w:br/>
        <w:t xml:space="preserve">  font-weight: 900; letter-spacing: -0.02em; line-height: .88;</w:t>
        <w:br/>
        <w:t xml:space="preserve">  text-align: center; margin-bottom: 28px;</w:t>
        <w:br/>
        <w:t xml:space="preserve">  opacity: 0; animation: rise .9s .3s cubic-bezier(.22,1,.36,1) forwards;</w:t>
        <w:br/>
        <w:t xml:space="preserve">  text-shadow: 0 2px 24px rgba(237,233,225,0.08);</w:t>
        <w:br/>
        <w:t xml:space="preserve">  transform: translate3d(0, 0, 0) rotateX(var(--tilt-x)) rotateY(var(--tilt-y));</w:t>
        <w:br/>
        <w:t xml:space="preserve">  transition: transform .24s cubic-bezier(.22,1,.36,1), text-shadow .3s ease;</w:t>
        <w:br/>
        <w:t>}</w:t>
        <w:br/>
        <w:t>.hero-title .hollow {</w:t>
        <w:br/>
        <w:t xml:space="preserve">  -webkit-text-stroke: 1.5px rgba(237,233,225,0.2);</w:t>
        <w:br/>
        <w:t xml:space="preserve">  color: transparent;</w:t>
        <w:br/>
        <w:t>}</w:t>
        <w:br/>
        <w:br/>
        <w:t>.hero-sub {</w:t>
        <w:br/>
        <w:t xml:space="preserve">  font-size: 13px; color: var(--t2); text-align: center;</w:t>
        <w:br/>
        <w:t xml:space="preserve">  max-width: 400px; line-height: 1.8; margin-bottom: 50px;</w:t>
        <w:br/>
        <w:t xml:space="preserve">  opacity: 0; animation: rise .9s .45s cubic-bezier(.22,1,.36,1) forwards;</w:t>
        <w:br/>
        <w:t xml:space="preserve">  transform: translate3d(0, 0, 0);</w:t>
        <w:br/>
        <w:t>}</w:t>
        <w:br/>
        <w:br/>
        <w:t>.scan-wrap {</w:t>
        <w:br/>
        <w:t xml:space="preserve">  width: 100%; max-width: 620px;</w:t>
        <w:br/>
        <w:t xml:space="preserve">  opacity: 0; animation: rise .9s .6s cubic-bezier(.22,1,.36,1) forwards;</w:t>
        <w:br/>
        <w:t>}</w:t>
        <w:br/>
        <w:br/>
        <w:t>.input-shell {</w:t>
        <w:br/>
        <w:t xml:space="preserve">  display: flex; align-items: stretch;</w:t>
        <w:br/>
        <w:t xml:space="preserve">  background: var(--s1); border: 1px solid var(--b1); border-radius: var(--r);</w:t>
        <w:br/>
        <w:t xml:space="preserve">  transition: border-color .3s, box-shadow .3s, transform .35s cubic-bezier(.22,1,.36,1); overflow: hidden;</w:t>
        <w:br/>
        <w:t xml:space="preserve">  transform: translate3d(0,0,0);</w:t>
        <w:br/>
        <w:t>}</w:t>
        <w:br/>
        <w:t>.input-shell:focus-within {</w:t>
        <w:br/>
        <w:t xml:space="preserve">  border-color: var(--green);</w:t>
        <w:br/>
        <w:t xml:space="preserve">  box-shadow: 0 0 0 1px var(--green), 0 0 48px rgba(46,204,113,0.06);</w:t>
        <w:br/>
        <w:t xml:space="preserve">  transform: translateY(-1px);</w:t>
        <w:br/>
        <w:t>}</w:t>
        <w:br/>
        <w:br/>
        <w:t>.input-proto {</w:t>
        <w:br/>
        <w:t xml:space="preserve">  display: flex; align-items: center; padding: 0 16px;</w:t>
        <w:br/>
        <w:t xml:space="preserve">  font-size: 11px; color: var(--t2);</w:t>
        <w:br/>
        <w:t xml:space="preserve">  border-right: 1px solid var(--b0);</w:t>
        <w:br/>
        <w:t xml:space="preserve">  white-space: nowrap; user-select: none; flex-shrink: 0;</w:t>
        <w:br/>
        <w:t>}</w:t>
        <w:br/>
        <w:br/>
        <w:t>#urlInput {</w:t>
        <w:br/>
        <w:t xml:space="preserve">  flex: 1; background: transparent; border: none; outline: none;</w:t>
        <w:br/>
        <w:t xml:space="preserve">  font-family: var(--mono); font-size: 14px; color: var(--t0);</w:t>
        <w:br/>
        <w:t xml:space="preserve">  padding: 0 18px; height: 58px; caret-color: var(--green);</w:t>
        <w:br/>
        <w:t xml:space="preserve">  min-width: 0;</w:t>
        <w:br/>
        <w:t>}</w:t>
        <w:br/>
        <w:t>#urlInput::placeholder { color: var(--t3); }</w:t>
        <w:br/>
        <w:br/>
        <w:t>.scan-btn {</w:t>
        <w:br/>
        <w:t xml:space="preserve">  background: var(--green); border: none; color: #000;</w:t>
        <w:br/>
        <w:t xml:space="preserve">  font-family: var(--head); font-size: 10px; font-weight: 700;</w:t>
        <w:br/>
        <w:t xml:space="preserve">  letter-spacing: .14em; text-transform: uppercase;</w:t>
        <w:br/>
        <w:t xml:space="preserve">  padding: 0 26px; cursor: pointer; flex-shrink: 0;</w:t>
        <w:br/>
        <w:t xml:space="preserve">  position: relative;</w:t>
        <w:br/>
        <w:t xml:space="preserve">  overflow: hidden;</w:t>
        <w:br/>
        <w:t xml:space="preserve">  isolation: isolate;</w:t>
        <w:br/>
        <w:t xml:space="preserve">  transition: background .2s, letter-spacing .2s, transform .2s cubic-bezier(.22,1,.36,1), box-shadow .2s;</w:t>
        <w:br/>
        <w:t>}</w:t>
        <w:br/>
        <w:t>.scan-btn::before {</w:t>
        <w:br/>
        <w:t xml:space="preserve">  content: '';</w:t>
        <w:br/>
        <w:t xml:space="preserve">  position: absolute;</w:t>
        <w:br/>
        <w:t xml:space="preserve">  inset: 0;</w:t>
        <w:br/>
        <w:t xml:space="preserve">  z-index: -1;</w:t>
        <w:br/>
        <w:t xml:space="preserve">  transform: translateX(-110%);</w:t>
        <w:br/>
        <w:t xml:space="preserve">  background: linear-gradient(105deg, transparent 30%, rgba(255,255,255,0.35) 50%, transparent 70%);</w:t>
        <w:br/>
        <w:t xml:space="preserve">  transition: transform .65s cubic-bezier(.22,1,.36,1);</w:t>
        <w:br/>
        <w:t>}</w:t>
        <w:br/>
        <w:t>.scan-btn:hover { background: #4ade88; letter-spacing: .18em; box-shadow: 0 14px 34px rgba(74,222,136,.23); }</w:t>
        <w:br/>
        <w:t>.scan-btn:hover::before { transform: translateX(110%); }</w:t>
        <w:br/>
        <w:t>.scan-btn:active { transform: translateY(1px) scale(.98); }</w:t>
        <w:br/>
        <w:t>.scan-btn:disabled { background: #0e2d1c; color: rgba(46,204,113,.45); cursor: not-allowed; }</w:t>
        <w:br/>
        <w:br/>
        <w:t>.scan-progress {</w:t>
        <w:br/>
        <w:t xml:space="preserve">  display: none; align-items: center; gap: 12px; margin-top: 18px;</w:t>
        <w:br/>
        <w:t>}</w:t>
        <w:br/>
        <w:t>.scan-progress.on { display: flex; }</w:t>
        <w:br/>
        <w:br/>
        <w:t>.scan-dot {</w:t>
        <w:br/>
        <w:t xml:space="preserve">  width: 5px; height: 5px; border-radius: 50%;</w:t>
        <w:br/>
        <w:t xml:space="preserve">  background: var(--green); animation: blink .9s infinite; flex-shrink: 0;</w:t>
        <w:br/>
        <w:t>}</w:t>
        <w:br/>
        <w:t>@keyframes blink { 0%,100%{opacity:1;} 50%{opacity:.1;} }</w:t>
        <w:br/>
        <w:br/>
        <w:t>.prog-txt {</w:t>
        <w:br/>
        <w:t xml:space="preserve">  font-size: 11px; color: var(--t2); letter-spacing: .06em;</w:t>
        <w:br/>
        <w:t xml:space="preserve">  min-width: 220px; white-space: nowrap; overflow: hidden; text-overflow: ellipsis;</w:t>
        <w:br/>
        <w:t>}</w:t>
        <w:br/>
        <w:br/>
        <w:t>.prog-bar { flex: 1; height: 1px; background: var(--b1); border-radius: 1px; overflow: hidden; }</w:t>
        <w:br/>
        <w:t>.prog-fill { height: 100%; background: var(--green); width: 0%; transition: width .6s ease; }</w:t>
        <w:br/>
        <w:br/>
        <w:t>.err-msg {</w:t>
        <w:br/>
        <w:t xml:space="preserve">  display: none; margin-top: 14px;</w:t>
        <w:br/>
        <w:t xml:space="preserve">  font-size: 12px; color: var(--red); letter-spacing: .04em;</w:t>
        <w:br/>
        <w:t>}</w:t>
        <w:br/>
        <w:br/>
        <w:t>.down-arrow {</w:t>
        <w:br/>
        <w:t xml:space="preserve">  position: absolute; bottom: 36px; left: 50%; transform: translateX(-50%);</w:t>
        <w:br/>
        <w:t xml:space="preserve">  display: flex; flex-direction: column; align-items: center; gap: 8px;</w:t>
        <w:br/>
        <w:t xml:space="preserve">  opacity: 0; pointer-events: none; transition: opacity .5s;</w:t>
        <w:br/>
        <w:t>}</w:t>
        <w:br/>
        <w:t>.down-arrow.vis { opacity: 1; pointer-events: auto; cursor: pointer; }</w:t>
        <w:br/>
        <w:t>.down-arrow span { font-size: 10px; letter-spacing: .2em; text-transform: uppercase; color: var(--t2); }</w:t>
        <w:br/>
        <w:t>.arrow-line {</w:t>
        <w:br/>
        <w:t xml:space="preserve">  width: 1px; height: 48px;</w:t>
        <w:br/>
        <w:t xml:space="preserve">  background: linear-gradient(to bottom, var(--t2), transparent);</w:t>
        <w:br/>
        <w:t xml:space="preserve">  animation: fall 2.2s ease-in-out infinite;</w:t>
        <w:br/>
        <w:t>}</w:t>
        <w:br/>
        <w:t>@keyframes fall {</w:t>
        <w:br/>
        <w:t xml:space="preserve">  0%   { transform: scaleY(0); transform-origin: top; opacity: 0; }</w:t>
        <w:br/>
        <w:t xml:space="preserve">  45%  { transform: scaleY(1); opacity: 1; }</w:t>
        <w:br/>
        <w:t xml:space="preserve">  100% { transform: scaleY(0); transform-origin: bottom; opacity: 0; }</w:t>
        <w:br/>
        <w:t>}</w:t>
        <w:br/>
        <w:br/>
        <w:t>@keyframes rise {</w:t>
        <w:br/>
        <w:t xml:space="preserve">  from { opacity:0; transform:translateY(20px); }</w:t>
        <w:br/>
        <w:t xml:space="preserve">  to   { opacity:1; transform:none; }</w:t>
        <w:br/>
        <w:t>}</w:t>
        <w:br/>
        <w:br/>
        <w:t>/* ── РЕЗУЛЬТАТЫ ── */</w:t>
        <w:br/>
        <w:t>#results {</w:t>
        <w:br/>
        <w:t xml:space="preserve">  position: relative; z-index: 1;</w:t>
        <w:br/>
        <w:t xml:space="preserve">  max-width: 1160px; margin: 0 auto;</w:t>
        <w:br/>
        <w:t xml:space="preserve">  padding: 0 2rem 8rem; display: none;</w:t>
        <w:br/>
        <w:t>}</w:t>
        <w:br/>
        <w:t>#results.on { display: block; }</w:t>
        <w:br/>
        <w:br/>
        <w:t>.summary-bar {</w:t>
        <w:br/>
        <w:t xml:space="preserve">  display: flex; align-items: center; justify-content: space-between; flex-wrap: wrap; gap: 16px;</w:t>
        <w:br/>
        <w:t xml:space="preserve">  padding: 22px 28px; background: var(--s1);</w:t>
        <w:br/>
        <w:t xml:space="preserve">  border: 1px solid var(--b1); border-radius: var(--r);</w:t>
        <w:br/>
        <w:t xml:space="preserve">  margin-bottom: 3px;</w:t>
        <w:br/>
        <w:t xml:space="preserve">  opacity: 0; transform: translateY(16px);</w:t>
        <w:br/>
        <w:t xml:space="preserve">  backdrop-filter: blur(8px);</w:t>
        <w:br/>
        <w:t xml:space="preserve">  transition: opacity .6s, transform .6s, border-color .3s;</w:t>
        <w:br/>
        <w:t>}</w:t>
        <w:br/>
        <w:t>.summary-bar.show { opacity: 1; transform: none; }</w:t>
        <w:br/>
        <w:t>.summary-bar:hover { border-color: var(--b2); }</w:t>
        <w:br/>
        <w:br/>
        <w:t>.sum-lbl { font-size: 10px; color: var(--t2); letter-spacing: .1em; text-transform: uppercase; margin-bottom: 4px; }</w:t>
        <w:br/>
        <w:t>.sum-url { font-size: 13px; color: var(--t1); word-break: break-all; }</w:t>
        <w:br/>
        <w:br/>
        <w:t>.risk-pill {</w:t>
        <w:br/>
        <w:t xml:space="preserve">  font-family: var(--head); font-size: 10px; font-weight: 700;</w:t>
        <w:br/>
        <w:t xml:space="preserve">  letter-spacing: .14em; text-transform: uppercase;</w:t>
        <w:br/>
        <w:t xml:space="preserve">  padding: 7px 18px; border-radius: 2px; border: 1px solid; white-space: nowrap;</w:t>
        <w:br/>
        <w:t>}</w:t>
        <w:br/>
        <w:t>.rp-CRITICAL { background:var(--red-dim);   color:var(--red);   border-color:rgba(231,76,60,.3);   }</w:t>
        <w:br/>
        <w:t>.rp-HIGH     { background:var(--amber-dim); color:var(--amber); border-color:rgba(243,156,18,.3);  }</w:t>
        <w:br/>
        <w:t>.rp-MEDIUM   { background:var(--blue-dim);  color:var(--blue);  border-color:rgba(52,152,219,.3);  }</w:t>
        <w:br/>
        <w:t>.rp-LOW      { background:var(--green-dim); color:var(--green); border-color:rgba(46,204,113,.3);  }</w:t>
        <w:br/>
        <w:br/>
        <w:t>.stats-row {</w:t>
        <w:br/>
        <w:t xml:space="preserve">  display: grid; grid-template-columns: repeat(4,1fr); gap: 3px; margin-bottom: 3px;</w:t>
        <w:br/>
        <w:t xml:space="preserve">  opacity:0; transform:translateY(16px); transition:opacity .5s .08s,transform .5s .08s;</w:t>
        <w:br/>
        <w:t>}</w:t>
        <w:br/>
        <w:t>.stats-row.show { opacity:1; transform:none; }</w:t>
        <w:br/>
        <w:br/>
        <w:t>.stat-box {</w:t>
        <w:br/>
        <w:t xml:space="preserve">  background: var(--s1); border: 1px solid var(--b1);</w:t>
        <w:br/>
        <w:t xml:space="preserve">  padding: 22px 24px; border-radius: var(--r);</w:t>
        <w:br/>
        <w:t xml:space="preserve">  transition: transform .35s cubic-bezier(.22,1,.36,1), border-color .25s, background .25s;</w:t>
        <w:br/>
        <w:t>}</w:t>
        <w:br/>
        <w:t>.stat-box:hover {</w:t>
        <w:br/>
        <w:t xml:space="preserve">  transform: translateY(-3px);</w:t>
        <w:br/>
        <w:t xml:space="preserve">  border-color: var(--b2);</w:t>
        <w:br/>
        <w:t xml:space="preserve">  background: var(--s2);</w:t>
        <w:br/>
        <w:t>}</w:t>
        <w:br/>
        <w:t>.stat-val {</w:t>
        <w:br/>
        <w:t xml:space="preserve">  font-family: var(--head); font-size: 34px; font-weight: 900;</w:t>
        <w:br/>
        <w:t xml:space="preserve">  line-height: 1; margin-bottom: 6px;</w:t>
        <w:br/>
        <w:t>}</w:t>
        <w:br/>
        <w:t>.stat-lbl { font-size: 10px; color: var(--t2); letter-spacing: .1em; text-transform: uppercase; }</w:t>
        <w:br/>
        <w:br/>
        <w:t>.section {</w:t>
        <w:br/>
        <w:t xml:space="preserve">  margin-top: 36px;</w:t>
        <w:br/>
        <w:t xml:space="preserve">  opacity:0; transform:translateY(22px);</w:t>
        <w:br/>
        <w:t xml:space="preserve">  transition:opacity .65s,transform .65s;</w:t>
        <w:br/>
        <w:t>}</w:t>
        <w:br/>
        <w:t>.section.show { opacity:1; transform:none; }</w:t>
        <w:br/>
        <w:br/>
        <w:t>.reveal-on-scroll {</w:t>
        <w:br/>
        <w:t xml:space="preserve">  opacity: 0;</w:t>
        <w:br/>
        <w:t xml:space="preserve">  transform: translate3d(0, 28px, 0) scale(.988);</w:t>
        <w:br/>
        <w:t xml:space="preserve">  filter: blur(5px);</w:t>
        <w:br/>
        <w:t xml:space="preserve">  transition:</w:t>
        <w:br/>
        <w:t xml:space="preserve">    opacity .85s cubic-bezier(.22,1,.36,1),</w:t>
        <w:br/>
        <w:t xml:space="preserve">    transform .85s cubic-bezier(.22,1,.36,1),</w:t>
        <w:br/>
        <w:t xml:space="preserve">    filter .85s cubic-bezier(.22,1,.36,1);</w:t>
        <w:br/>
        <w:t xml:space="preserve">  transition-delay: var(--reveal-delay, 0ms);</w:t>
        <w:br/>
        <w:t xml:space="preserve">  will-change: opacity, transform, filter;</w:t>
        <w:br/>
        <w:t>}</w:t>
        <w:br/>
        <w:br/>
        <w:t>.reveal-on-scroll.in-view {</w:t>
        <w:br/>
        <w:t xml:space="preserve">  opacity: 1;</w:t>
        <w:br/>
        <w:t xml:space="preserve">  transform: translate3d(0, 0, 0) scale(1);</w:t>
        <w:br/>
        <w:t xml:space="preserve">  filter: blur(0);</w:t>
        <w:br/>
        <w:t>}</w:t>
        <w:br/>
        <w:br/>
        <w:t>.sec-hdr { display:flex; align-items:center; gap:14px; margin-bottom:14px; }</w:t>
        <w:br/>
        <w:t>.sec-title {</w:t>
        <w:br/>
        <w:t xml:space="preserve">  font-family: var(--head); font-size: 9px; font-weight: 700;</w:t>
        <w:br/>
        <w:t xml:space="preserve">  letter-spacing: .22em; text-transform: uppercase; color: var(--t2); white-space: nowrap;</w:t>
        <w:br/>
        <w:t>}</w:t>
        <w:br/>
        <w:t>.sec-badge {</w:t>
        <w:br/>
        <w:t xml:space="preserve">  font-size: 10px; color: var(--t2); background: var(--s2);</w:t>
        <w:br/>
        <w:t xml:space="preserve">  padding: 2px 9px; border-radius: 2px; white-space: nowrap;</w:t>
        <w:br/>
        <w:t>}</w:t>
        <w:br/>
        <w:t>.sec-line { flex:1; height:1px; background:var(--b0); }</w:t>
        <w:br/>
        <w:br/>
        <w:t>.cards {</w:t>
        <w:br/>
        <w:t xml:space="preserve">  display: grid; grid-template-columns: repeat(auto-fill, minmax(270px,1fr)); gap: 3px;</w:t>
        <w:br/>
        <w:t>}</w:t>
        <w:br/>
        <w:br/>
        <w:t>.no-data {</w:t>
        <w:br/>
        <w:t xml:space="preserve">  font-size: 12px; color: var(--t2); padding: 20px 0;</w:t>
        <w:br/>
        <w:t>}</w:t>
        <w:br/>
        <w:br/>
        <w:t>.card {</w:t>
        <w:br/>
        <w:t xml:space="preserve">  background: var(--s1); border: 1px solid var(--b0); border-radius: var(--r);</w:t>
        <w:br/>
        <w:t xml:space="preserve">  padding: 20px 22px; cursor: default; position: relative; overflow: hidden;</w:t>
        <w:br/>
        <w:t xml:space="preserve">  transform-style: preserve-3d;</w:t>
        <w:br/>
        <w:t xml:space="preserve">  will-change: transform;</w:t>
        <w:br/>
        <w:t xml:space="preserve">  transition: border-color .25s, background .25s, transform .28s cubic-bezier(.22,1,.36,1), box-shadow .28s;</w:t>
        <w:br/>
        <w:t>}</w:t>
        <w:br/>
        <w:t>.card::before {</w:t>
        <w:br/>
        <w:t xml:space="preserve">  content: ''; position: absolute; top:0; left:0;</w:t>
        <w:br/>
        <w:t xml:space="preserve">  width: 2px; height: 0%; transition: height .4s cubic-bezier(.22,1,.36,1);</w:t>
        <w:br/>
        <w:t>}</w:t>
        <w:br/>
        <w:t>.card::after {</w:t>
        <w:br/>
        <w:t xml:space="preserve">  content: '';</w:t>
        <w:br/>
        <w:t xml:space="preserve">  position: absolute;</w:t>
        <w:br/>
        <w:t xml:space="preserve">  inset: -120% -20%;</w:t>
        <w:br/>
        <w:t xml:space="preserve">  background: linear-gradient(110deg, transparent 40%, rgba(255,255,255,0.09) 50%, transparent 60%);</w:t>
        <w:br/>
        <w:t xml:space="preserve">  transform: translateX(-40%) rotate(6deg);</w:t>
        <w:br/>
        <w:t xml:space="preserve">  opacity: 0;</w:t>
        <w:br/>
        <w:t xml:space="preserve">  transition: transform .6s cubic-bezier(.22,1,.36,1), opacity .45s;</w:t>
        <w:br/>
        <w:t>}</w:t>
        <w:br/>
        <w:t>.card:hover {</w:t>
        <w:br/>
        <w:t xml:space="preserve">  border-color: var(--b2);</w:t>
        <w:br/>
        <w:t xml:space="preserve">  background: var(--s2);</w:t>
        <w:br/>
        <w:t xml:space="preserve">  transform: translateY(-4px);</w:t>
        <w:br/>
        <w:t xml:space="preserve">  box-shadow: 0 20px 40px rgba(0,0,0,.26);</w:t>
        <w:br/>
        <w:t>}</w:t>
        <w:br/>
        <w:t>.card:hover::after { transform: translateX(22%) rotate(6deg); opacity: 1; }</w:t>
        <w:br/>
        <w:t>.card:hover::before { height: 100%; }</w:t>
        <w:br/>
        <w:br/>
        <w:t>.card.ok::before   { background: var(--green); }</w:t>
        <w:br/>
        <w:t>.card.warn::before { background: var(--amber); }</w:t>
        <w:br/>
        <w:t>.card.crit::before { background: var(--red);   }</w:t>
        <w:br/>
        <w:t>.card.info::before { background: var(--blue);  }</w:t>
        <w:br/>
        <w:t>.card.ok   { --ca: var(--green); }</w:t>
        <w:br/>
        <w:t>.card.warn { --ca: var(--amber); }</w:t>
        <w:br/>
        <w:t>.card.crit { --ca: var(--red);   }</w:t>
        <w:br/>
        <w:t>.card.info { --ca: var(--blue);  }</w:t>
        <w:br/>
        <w:br/>
        <w:t>.c-tag {</w:t>
        <w:br/>
        <w:t xml:space="preserve">  display: inline-flex; align-items: center; gap: 5px;</w:t>
        <w:br/>
        <w:t xml:space="preserve">  font-size: 9px; letter-spacing: .14em; text-transform: uppercase;</w:t>
        <w:br/>
        <w:t xml:space="preserve">  color: var(--ca, var(--t2)); margin-bottom: 9px;</w:t>
        <w:br/>
        <w:t>}</w:t>
        <w:br/>
        <w:t>.c-tag::before {</w:t>
        <w:br/>
        <w:t xml:space="preserve">  content: ''; width: 5px; height: 5px; border-radius: 50%;</w:t>
        <w:br/>
        <w:t xml:space="preserve">  background: var(--ca, var(--t2)); flex-shrink: 0;</w:t>
        <w:br/>
        <w:t>}</w:t>
        <w:br/>
        <w:t>.c-name {</w:t>
        <w:br/>
        <w:t xml:space="preserve">  font-family: var(--head); font-size: 12px; font-weight: 700;</w:t>
        <w:br/>
        <w:t xml:space="preserve">  color: var(--t0); line-height: 1.35; margin-bottom: 12px;</w:t>
        <w:br/>
        <w:t>}</w:t>
        <w:br/>
        <w:t>.c-row { margin-bottom: 8px; }</w:t>
        <w:br/>
        <w:t>.c-row-lbl {</w:t>
        <w:br/>
        <w:t xml:space="preserve">  font-size: 9px; letter-spacing: .12em; text-transform: uppercase;</w:t>
        <w:br/>
        <w:t xml:space="preserve">  color: var(--t2); margin-bottom: 3px;</w:t>
        <w:br/>
        <w:t>}</w:t>
        <w:br/>
        <w:t>.c-row-val { font-size: 11px; color: var(--t1); line-height: 1.6; }</w:t>
        <w:br/>
        <w:t>.c-fix {</w:t>
        <w:br/>
        <w:t xml:space="preserve">  margin-top: 12px; padding: 10px 12px;</w:t>
        <w:br/>
        <w:t xml:space="preserve">  background: rgba(46,204,113,.06);</w:t>
        <w:br/>
        <w:t xml:space="preserve">  border-left: 2px solid rgba(46,204,113,.3);</w:t>
        <w:br/>
        <w:t xml:space="preserve">  border-radius: 0 2px 2px 0;</w:t>
        <w:br/>
        <w:t xml:space="preserve">  font-size: 11px; color: rgba(46,204,113,.75); line-height: 1.55;</w:t>
        <w:br/>
        <w:t xml:space="preserve">  white-space: pre-line;</w:t>
        <w:br/>
        <w:t>}</w:t>
        <w:br/>
        <w:br/>
        <w:t>.ports-table { border: 1px solid var(--b0); border-radius: var(--r); overflow: hidden; }</w:t>
        <w:br/>
        <w:t>.port-row {</w:t>
        <w:br/>
        <w:t xml:space="preserve">  display: grid; grid-template-columns: 64px 100px 1fr;</w:t>
        <w:br/>
        <w:t xml:space="preserve">  align-items: start; gap: 16px; padding: 14px 22px;</w:t>
        <w:br/>
        <w:t xml:space="preserve">  background: var(--s1); border-bottom: 1px solid var(--b0);</w:t>
        <w:br/>
        <w:t xml:space="preserve">  transition: background .2s, transform .2s, border-color .2s;</w:t>
        <w:br/>
        <w:t>}</w:t>
        <w:br/>
        <w:t>.port-row:last-child { border-bottom: none; }</w:t>
        <w:br/>
        <w:t>.port-row:hover { background: var(--s2); transform: translateX(2px); }</w:t>
        <w:br/>
        <w:t>.p-num { font-size: 13px; font-weight: 500; color: var(--t2); padding-top: 1px; }</w:t>
        <w:br/>
        <w:t>.p-badge {</w:t>
        <w:br/>
        <w:t xml:space="preserve">  display: inline-block; font-size: 9px; letter-spacing: .12em; text-transform: uppercase;</w:t>
        <w:br/>
        <w:t xml:space="preserve">  padding: 3px 9px; border-radius: 2px; border: 1px solid; margin-top: 2px; white-space: nowrap;</w:t>
        <w:br/>
        <w:t>}</w:t>
        <w:br/>
        <w:t>/* ИСПРАВЛЕНО: добавлен стиль для p-warn (открытый, но не опасный порт) */</w:t>
        <w:br/>
        <w:t>.p-open   { background:var(--red-dim);   color:var(--red);   border-color:rgba(231,76,60,.3); }</w:t>
        <w:br/>
        <w:t>.p-warn   { background:var(--amber-dim); color:var(--amber); border-color:rgba(243,156,18,.3); }</w:t>
        <w:br/>
        <w:t>.p-closed { background:var(--green-dim); color:var(--green); border-color:rgba(46,204,113,.3); }</w:t>
        <w:br/>
        <w:t>.p-svc { font-size: 13px; color: var(--t0); font-weight: 500; margin-bottom: 4px; }</w:t>
        <w:br/>
        <w:t>.p-risk { font-size: 11px; color: var(--t2); line-height: 1.55; }</w:t>
        <w:br/>
        <w:br/>
        <w:t>.paths-table { border: 1px solid var(--b0); border-radius: var(--r); overflow: hidden; }</w:t>
        <w:br/>
        <w:t>.path-row {</w:t>
        <w:br/>
        <w:t xml:space="preserve">  display: grid; grid-template-columns: 200px 90px 1fr;</w:t>
        <w:br/>
        <w:t xml:space="preserve">  align-items: center; gap: 16px; padding: 13px 22px;</w:t>
        <w:br/>
        <w:t xml:space="preserve">  background: var(--s1); border-bottom: 1px solid var(--b0);</w:t>
        <w:br/>
        <w:t xml:space="preserve">  transition: background .2s, transform .2s; font-family: var(--mono);</w:t>
        <w:br/>
        <w:t>}</w:t>
        <w:br/>
        <w:t>.path-row:last-child { border-bottom: none; }</w:t>
        <w:br/>
        <w:t>.path-row:hover { background: var(--s2); transform: translateX(2px); }</w:t>
        <w:br/>
        <w:t>.path-name { font-size: 12px; color: var(--t0); }</w:t>
        <w:br/>
        <w:t>.path-st   { font-size: 10px; letter-spacing: .1em; text-transform: uppercase; }</w:t>
        <w:br/>
        <w:t>.path-risk { font-size: 11px; color: var(--t2); line-height: 1.5; }</w:t>
        <w:br/>
        <w:br/>
        <w:t>.human-tabs {</w:t>
        <w:br/>
        <w:t xml:space="preserve">  display: flex;</w:t>
        <w:br/>
        <w:t xml:space="preserve">  gap: 8px;</w:t>
        <w:br/>
        <w:t xml:space="preserve">  flex-wrap: wrap;</w:t>
        <w:br/>
        <w:t xml:space="preserve">  margin-bottom: 12px;</w:t>
        <w:br/>
        <w:t>}</w:t>
        <w:br/>
        <w:br/>
        <w:t>.human-tab {</w:t>
        <w:br/>
        <w:t xml:space="preserve">  border: 1px solid var(--b1);</w:t>
        <w:br/>
        <w:t xml:space="preserve">  background: var(--s1);</w:t>
        <w:br/>
        <w:t xml:space="preserve">  color: var(--t1);</w:t>
        <w:br/>
        <w:t xml:space="preserve">  font-family: var(--mono);</w:t>
        <w:br/>
        <w:t xml:space="preserve">  font-size: 11px;</w:t>
        <w:br/>
        <w:t xml:space="preserve">  padding: 8px 12px;</w:t>
        <w:br/>
        <w:t xml:space="preserve">  border-radius: 2px;</w:t>
        <w:br/>
        <w:t xml:space="preserve">  cursor: pointer;</w:t>
        <w:br/>
        <w:t>}</w:t>
        <w:br/>
        <w:br/>
        <w:t>.human-tab.active {</w:t>
        <w:br/>
        <w:t xml:space="preserve">  border-color: rgba(46,204,113,.45);</w:t>
        <w:br/>
        <w:t xml:space="preserve">  color: var(--green);</w:t>
        <w:br/>
        <w:t xml:space="preserve">  background: rgba(46,204,113,.08);</w:t>
        <w:br/>
        <w:t>}</w:t>
        <w:br/>
        <w:br/>
        <w:t>.human-panel {</w:t>
        <w:br/>
        <w:t xml:space="preserve">  display: none;</w:t>
        <w:br/>
        <w:t xml:space="preserve">  background: var(--s1);</w:t>
        <w:br/>
        <w:t xml:space="preserve">  border: 1px solid var(--b0);</w:t>
        <w:br/>
        <w:t xml:space="preserve">  border-radius: var(--r);</w:t>
        <w:br/>
        <w:t xml:space="preserve">  padding: 16px 18px;</w:t>
        <w:br/>
        <w:t>}</w:t>
        <w:br/>
        <w:br/>
        <w:t>.human-panel.active {</w:t>
        <w:br/>
        <w:t xml:space="preserve">  display: block;</w:t>
        <w:br/>
        <w:t>}</w:t>
        <w:br/>
        <w:br/>
        <w:t>.human-note {</w:t>
        <w:br/>
        <w:t xml:space="preserve">  font-size: 12px;</w:t>
        <w:br/>
        <w:t xml:space="preserve">  color: var(--t1);</w:t>
        <w:br/>
        <w:t xml:space="preserve">  margin-bottom: 10px;</w:t>
        <w:br/>
        <w:t xml:space="preserve">  line-height: 1.5;</w:t>
        <w:br/>
        <w:t>}</w:t>
        <w:br/>
        <w:br/>
        <w:t>.human-list {</w:t>
        <w:br/>
        <w:t xml:space="preserve">  margin: 0;</w:t>
        <w:br/>
        <w:t xml:space="preserve">  padding-left: 20px;</w:t>
        <w:br/>
        <w:t xml:space="preserve">  color: var(--t0);</w:t>
        <w:br/>
        <w:t>}</w:t>
        <w:br/>
        <w:br/>
        <w:t>.human-list li {</w:t>
        <w:br/>
        <w:t xml:space="preserve">  font-size: 12px;</w:t>
        <w:br/>
        <w:t xml:space="preserve">  line-height: 1.7;</w:t>
        <w:br/>
        <w:t xml:space="preserve">  margin-bottom: 6px;</w:t>
        <w:br/>
        <w:t>}</w:t>
        <w:br/>
        <w:br/>
        <w:t>footer {</w:t>
        <w:br/>
        <w:t xml:space="preserve">  position: relative; z-index: 1; padding: 2rem; text-align: center;</w:t>
        <w:br/>
        <w:t xml:space="preserve">  font-size: 10px; letter-spacing: .14em; text-transform: uppercase;</w:t>
        <w:br/>
        <w:t xml:space="preserve">  color: var(--t3); border-top: 1px solid var(--b0);</w:t>
        <w:br/>
        <w:t>}</w:t>
        <w:br/>
        <w:br/>
        <w:t>@keyframes bgShift {</w:t>
        <w:br/>
        <w:t xml:space="preserve">  0% {</w:t>
        <w:br/>
        <w:t xml:space="preserve">    filter: saturate(108%) hue-rotate(0deg);</w:t>
        <w:br/>
        <w:t xml:space="preserve">    opacity: .72;</w:t>
        <w:br/>
        <w:t xml:space="preserve">  }</w:t>
        <w:br/>
        <w:t xml:space="preserve">  100% {</w:t>
        <w:br/>
        <w:t xml:space="preserve">    filter: saturate(125%) hue-rotate(-8deg);</w:t>
        <w:br/>
        <w:t xml:space="preserve">    opacity: 1;</w:t>
        <w:br/>
        <w:t xml:space="preserve">  }</w:t>
        <w:br/>
        <w:t>}</w:t>
        <w:br/>
        <w:br/>
        <w:t>@media (prefers-reduced-motion: reduce) {</w:t>
        <w:br/>
        <w:t xml:space="preserve">  * {</w:t>
        <w:br/>
        <w:t xml:space="preserve">    animation: none !important;</w:t>
        <w:br/>
        <w:t xml:space="preserve">    transition: none !important;</w:t>
        <w:br/>
        <w:t xml:space="preserve">    scroll-behavior: auto !important;</w:t>
        <w:br/>
        <w:t xml:space="preserve">  }</w:t>
        <w:br/>
        <w:t xml:space="preserve">  .card,</w:t>
        <w:br/>
        <w:t xml:space="preserve">  .hero-title,</w:t>
        <w:br/>
        <w:t xml:space="preserve">  .grid-bg {</w:t>
        <w:br/>
        <w:t xml:space="preserve">    transform: none !important;</w:t>
        <w:br/>
        <w:t xml:space="preserve">  }</w:t>
        <w:br/>
        <w:t xml:space="preserve">  .reveal-on-scroll,</w:t>
        <w:br/>
        <w:t xml:space="preserve">  .reveal-on-scroll.in-view {</w:t>
        <w:br/>
        <w:t xml:space="preserve">    opacity: 1 !important;</w:t>
        <w:br/>
        <w:t xml:space="preserve">    filter: none !important;</w:t>
        <w:br/>
        <w:t xml:space="preserve">  }</w:t>
        <w:br/>
        <w:t>}</w:t>
        <w:br/>
        <w:br/>
        <w:t>@media (max-width: 700px) {</w:t>
        <w:br/>
        <w:t xml:space="preserve">  .hero-title { font-size: 44px; }</w:t>
        <w:br/>
        <w:t xml:space="preserve">  .stats-row { grid-template-columns: repeat(2,1fr); }</w:t>
        <w:br/>
        <w:t xml:space="preserve">  .path-row  { grid-template-columns: 1fr 80px; }</w:t>
        <w:br/>
        <w:t xml:space="preserve">  .path-risk { display: none; }</w:t>
        <w:br/>
        <w:t xml:space="preserve">  .port-row  { grid-template-columns: 50px 80px 1fr; }</w:t>
        <w:br/>
        <w:t xml:space="preserve">  .input-proto { display: none; }</w:t>
        <w:br/>
        <w:t>}</w:t>
        <w:br/>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
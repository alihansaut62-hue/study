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709"/>
        <w:jc w:val="center"/>
      </w:pPr>
      <w:r>
        <w:t>ТИТУЛЬНЫЙ ЛИСТ (Заполняется по форме вуза)</w:t>
      </w:r>
    </w:p>
    <w:p>
      <w:r>
        <w:br w:type="page"/>
      </w:r>
    </w:p>
    <w:p>
      <w:pPr>
        <w:spacing w:before="240" w:after="240" w:line="240" w:lineRule="auto"/>
        <w:ind w:firstLine="709"/>
      </w:pPr>
      <w:r>
        <w:rPr>
          <w:rFonts w:ascii="Times New Roman" w:hAnsi="Times New Roman"/>
          <w:b/>
          <w:sz w:val="28"/>
        </w:rPr>
        <w:t>СОДЕРЖАНИЕ</w:t>
      </w:r>
    </w:p>
    <w:p>
      <w:pPr>
        <w:spacing w:line="240" w:lineRule="auto"/>
        <w:ind w:firstLine="709"/>
        <w:jc w:val="both"/>
      </w:pPr>
      <w:r>
        <w:t>ВВЕДЕНИЕ...3</w:t>
      </w:r>
    </w:p>
    <w:p>
      <w:pPr>
        <w:spacing w:line="240" w:lineRule="auto"/>
        <w:ind w:firstLine="709"/>
        <w:jc w:val="both"/>
      </w:pPr>
      <w:r>
        <w:t>1 ТЕОРЕТИЧЕСКИЕ АСПЕКТЫ ВЕБ-БЕЗОПАСНОСТИ...5</w:t>
      </w:r>
    </w:p>
    <w:p>
      <w:pPr>
        <w:spacing w:line="240" w:lineRule="auto"/>
        <w:ind w:firstLine="709"/>
        <w:jc w:val="both"/>
      </w:pPr>
      <w:r>
        <w:t>1.1 Основные виды уязвимостей веб-приложений...5</w:t>
      </w:r>
    </w:p>
    <w:p>
      <w:pPr>
        <w:spacing w:line="240" w:lineRule="auto"/>
        <w:ind w:firstLine="709"/>
        <w:jc w:val="both"/>
      </w:pPr>
      <w:r>
        <w:t>1.2 Обзор существующих решений и сканеров...8</w:t>
      </w:r>
    </w:p>
    <w:p>
      <w:pPr>
        <w:spacing w:line="240" w:lineRule="auto"/>
        <w:ind w:firstLine="709"/>
        <w:jc w:val="both"/>
      </w:pPr>
      <w:r>
        <w:t>1.3 Обоснование выбора технологий для разработки...12</w:t>
      </w:r>
    </w:p>
    <w:p>
      <w:pPr>
        <w:spacing w:line="240" w:lineRule="auto"/>
        <w:ind w:firstLine="709"/>
        <w:jc w:val="both"/>
      </w:pPr>
      <w:r>
        <w:t>2 ПРОЕКТИРОВАНИЕ СИСТЕМЫ СКАНИРОВАНИЯ...15</w:t>
      </w:r>
    </w:p>
    <w:p>
      <w:pPr>
        <w:spacing w:line="240" w:lineRule="auto"/>
        <w:ind w:firstLine="709"/>
        <w:jc w:val="both"/>
      </w:pPr>
      <w:r>
        <w:t>2.1 Архитектура клиент-серверного приложения...15</w:t>
      </w:r>
    </w:p>
    <w:p>
      <w:pPr>
        <w:spacing w:line="240" w:lineRule="auto"/>
        <w:ind w:firstLine="709"/>
        <w:jc w:val="both"/>
      </w:pPr>
      <w:r>
        <w:t>2.2 Проектирование пользовательского интерфейса...18</w:t>
      </w:r>
    </w:p>
    <w:p>
      <w:pPr>
        <w:spacing w:line="240" w:lineRule="auto"/>
        <w:ind w:firstLine="709"/>
        <w:jc w:val="both"/>
      </w:pPr>
      <w:r>
        <w:t>2.3 Алгоритмы работы ключевых модулей сканера...21</w:t>
      </w:r>
    </w:p>
    <w:p>
      <w:pPr>
        <w:spacing w:line="240" w:lineRule="auto"/>
        <w:ind w:firstLine="709"/>
        <w:jc w:val="both"/>
      </w:pPr>
      <w:r>
        <w:t>3 ПРАКТИЧЕСКАЯ РЕАЛИЗАЦИЯ И ТЕСТИРОВАНИЕ...24</w:t>
      </w:r>
    </w:p>
    <w:p>
      <w:pPr>
        <w:spacing w:line="240" w:lineRule="auto"/>
        <w:ind w:firstLine="709"/>
        <w:jc w:val="both"/>
      </w:pPr>
      <w:r>
        <w:t>3.1 Реализация серверной части на базе Flask...24</w:t>
      </w:r>
    </w:p>
    <w:p>
      <w:pPr>
        <w:spacing w:line="240" w:lineRule="auto"/>
        <w:ind w:firstLine="709"/>
        <w:jc w:val="both"/>
      </w:pPr>
      <w:r>
        <w:t>3.2 Модуль сканирования портов и SSL-сертификатов...27</w:t>
      </w:r>
    </w:p>
    <w:p>
      <w:pPr>
        <w:spacing w:line="240" w:lineRule="auto"/>
        <w:ind w:firstLine="709"/>
        <w:jc w:val="both"/>
      </w:pPr>
      <w:r>
        <w:t>3.3 Тестирование системы на реальных веб-ресурсах...30</w:t>
      </w:r>
    </w:p>
    <w:p>
      <w:pPr>
        <w:spacing w:line="240" w:lineRule="auto"/>
        <w:ind w:firstLine="709"/>
        <w:jc w:val="both"/>
      </w:pPr>
      <w:r>
        <w:t>ЗАКЛЮЧЕНИЕ...32</w:t>
      </w:r>
    </w:p>
    <w:p>
      <w:pPr>
        <w:spacing w:line="240" w:lineRule="auto"/>
        <w:ind w:firstLine="709"/>
        <w:jc w:val="both"/>
      </w:pPr>
      <w:r>
        <w:t>СПИСОК ИСПОЛЬЗОВАННЫХ ИСТОЧНИКОВ...34</w:t>
      </w:r>
    </w:p>
    <w:p>
      <w:pPr>
        <w:spacing w:line="240" w:lineRule="auto"/>
        <w:ind w:firstLine="709"/>
        <w:jc w:val="both"/>
      </w:pPr>
      <w:r>
        <w:t>ПРИЛОЖЕНИЕ А. Листинг исходного кода сервера...35</w:t>
      </w:r>
    </w:p>
    <w:p>
      <w:pPr>
        <w:spacing w:line="240" w:lineRule="auto"/>
        <w:ind w:firstLine="709"/>
        <w:jc w:val="both"/>
      </w:pPr>
      <w:r>
        <w:t>ПРИЛОЖЕНИЕ Б. Листинг клиентской части...40</w:t>
      </w:r>
    </w:p>
    <w:p>
      <w:r>
        <w:br w:type="page"/>
      </w:r>
    </w:p>
    <w:p>
      <w:pPr>
        <w:spacing w:before="240" w:after="240" w:line="240" w:lineRule="auto"/>
        <w:ind w:firstLine="709"/>
      </w:pPr>
      <w:r>
        <w:rPr>
          <w:rFonts w:ascii="Times New Roman" w:hAnsi="Times New Roman"/>
          <w:b/>
          <w:sz w:val="28"/>
        </w:rPr>
        <w:t>ВВЕДЕНИЕ</w:t>
      </w:r>
    </w:p>
    <w:p>
      <w:pPr>
        <w:spacing w:line="240" w:lineRule="auto"/>
        <w:ind w:firstLine="709"/>
        <w:jc w:val="both"/>
      </w:pPr>
      <w:r>
        <w:t>Стремительное развитие информационных технологий и повсеместная цифровизация всех сфер жизни общества привели к тому, что веб-приложения стали неотъемлемой частью современного бизнеса, государственных услуг и повседневных коммуникаций. Вместе с ростом количества веб-ресурсов пропорционально увеличивается и число киберугроз. По данным различных аналитических агентств, ежедневно тысячи сайтов подвергаются успешным атакам, что приводит к утечкам персональных данных, финансовым потерям и репутационному ущербу.</w:t>
        <w:br/>
        <w:t>Одной из главных причин успешных кибератак является наличие базовых уязвимостей в конфигурации серверов и веб-приложений. Отсутствие строгих политик безопасности (таких как заголовки HTTP), использование устаревших версий протоколов шифрования (SSL/TLS), открытые критические порты и оставленные в публичном доступе конфигурационные файлы (например, .env или директории .git) — всё это создает благоприятную почву для злоумышленников.</w:t>
        <w:br/>
        <w:t>Несмотря на существование мощных профессиональных сканеров уязвимостей (таких как Nmap, Nessus, Acunetix), они зачастую сложны в освоении для начинающих разработчиков и обычных пользователей, требуют сложной установки и длительной настройки. Возникает необходимость в создании доступного, быстрого и интуитивно понятного инструмента, который позволил бы провести базовый аудит безопасности любого веб-ресурса в несколько кликов.</w:t>
        <w:br/>
        <w:t>Именно эта потребность определяет актуальность темы данной дипломной работы: разработка автоматизированного сканера безопасности веб-инфраструктуры, получившего название CIPHER.</w:t>
        <w:br/>
        <w:t>Целью дипломной работы является проектирование и программная реализация веб-приложения для оперативного анализа защищенности сайтов, выявления конфигурационных уязвимостей и формирования персонализированных рекомендаций.</w:t>
        <w:br/>
        <w:t>Для достижения поставленной цели были сформулированы следующие задачи:</w:t>
        <w:br/>
        <w:t>1. Провести анализ основных векторов атак на веб-приложения и выявить наиболее критичные проблемы конфигурации.</w:t>
        <w:br/>
        <w:t>2. Выполнить обзор существующих средств сканирования и обосновать выбор технологий для разработки собственного решения.</w:t>
        <w:br/>
        <w:t>3. Спроектировать клиент-серверную архитектуру системы и разработать интерфейс взаимодействия с пользователем.</w:t>
        <w:br/>
        <w:t>4. Реализовать серверные модули для проверки HTTP-заголовков безопасности, SSL/TLS сертификатов, открытых портов и утечек информации.</w:t>
        <w:br/>
        <w:t>5. Разработать эвристический алгоритм оценки общего уровня риска и генерации рекомендаций.</w:t>
        <w:br/>
        <w:t>6. Провести тестирование разработанного программного комплекса на реальных веб-ресурсах.</w:t>
        <w:br/>
        <w:t>Объектом исследования являются процессы обеспечения информационной безопасности веб-приложений. Предметом исследования выступают методы и алгоритмы автоматизированного сканирования уязвимостей.</w:t>
        <w:br/>
        <w:t>Практическая значимость работы заключается в том, что созданный программный продукт может быть использован разработчиками и системными администраторами для быстрого аудита собственных проектов, а также рядовыми пользователями для оценки безопасности сайтов, на которых они планируют вводить личные или финансовые данные.</w:t>
      </w:r>
    </w:p>
    <w:p>
      <w:r>
        <w:br w:type="page"/>
      </w:r>
    </w:p>
    <w:p>
      <w:pPr>
        <w:spacing w:before="240" w:after="240" w:line="240" w:lineRule="auto"/>
        <w:ind w:firstLine="709"/>
      </w:pPr>
      <w:r>
        <w:rPr>
          <w:rFonts w:ascii="Times New Roman" w:hAnsi="Times New Roman"/>
          <w:b/>
          <w:sz w:val="28"/>
        </w:rPr>
        <w:t>1 ТЕОРЕТИЧЕСКИЕ АСПЕКТЫ ВЕБ-БЕЗОПАСНОСТИ И АНАЛИЗ УЯЗВИМОСТЕЙ</w:t>
      </w:r>
    </w:p>
    <w:p>
      <w:pPr>
        <w:spacing w:before="240" w:after="240" w:line="240" w:lineRule="auto"/>
        <w:ind w:firstLine="709"/>
      </w:pPr>
      <w:r>
        <w:rPr>
          <w:rFonts w:ascii="Times New Roman" w:hAnsi="Times New Roman"/>
          <w:b/>
          <w:sz w:val="28"/>
        </w:rPr>
        <w:t>1.1 Основные виды уязвимостей веб-приложений</w:t>
      </w:r>
    </w:p>
    <w:p>
      <w:pPr>
        <w:spacing w:line="240" w:lineRule="auto"/>
        <w:ind w:firstLine="709"/>
        <w:jc w:val="both"/>
      </w:pPr>
      <w:r>
        <w:t>Современные веб-приложения представляют собой сложные многоуровневые системы, включающие в себя веб-серверы, базы данных, серверы приложений и клиентские интерфейсы. Каждый из этих уровней потенциально подвержен атакам. Согласно методологии OWASP (Open Worldwide Application Security Project), наиболее критичными уязвимостями являются нарушения контроля доступа, криптографические сбои и различные виды инъекций.</w:t>
        <w:br/>
        <w:br/>
        <w:t>В контексте данной работы основное внимание уделяется уязвимостям, связанным с некорректной конфигурацией безопасности (Security Misconfiguration). К этому классу относятся:</w:t>
        <w:br/>
        <w:t>- Отсутствие защитных заголовков (Security Headers).</w:t>
        <w:br/>
        <w:t>- Использование слабых или устаревших протоколов шифрования.</w:t>
        <w:br/>
        <w:t>- Наличие открытых административных портов.</w:t>
        <w:br/>
        <w:t>- Утечки служебной и отладочной информации.</w:t>
        <w:br/>
        <w:br/>
        <w:t>Заголовки безопасности HTTP играют ключевую роль в защите клиентов от таких атак, как межсайтовый скриптинг (XSS), кликджекинг (Clickjacking) и снижение уровня безопасности (Downgrade attacks). Например, заголовок Strict-Transport-Security (HSTS) принудительно заставляет браузер взаимодействовать с сервером только по защищенному протоколу HTTPS. Заголовок Content-Security-Policy (CSP) позволяет ограничить источники, из которых браузер может загружать ресурсы, тем самым радикально снижая риск выполнения вредоносного JavaScript-кода.</w:t>
        <w:br/>
        <w:br/>
        <w:t>Проблема открытых портов также остается актуальной. Часто при развертывании приложений разработчики оставляют открытыми во внешнюю сеть порты баз данных (такие как 3306 для MySQL, 5432 для PostgreSQL или 27017 для MongoDB) для удобства удаленного администрирования. Это создает огромные риски, так как злоумышленники могут напрямую подобрать пароли с помощью методов брутфорса (brute-force) или эксплуатировать известные уязвимости самих СУБД.</w:t>
      </w:r>
    </w:p>
    <w:p>
      <w:pPr>
        <w:spacing w:before="240" w:after="240" w:line="240" w:lineRule="auto"/>
        <w:ind w:firstLine="709"/>
      </w:pPr>
      <w:r>
        <w:rPr>
          <w:rFonts w:ascii="Times New Roman" w:hAnsi="Times New Roman"/>
          <w:b/>
          <w:sz w:val="28"/>
        </w:rPr>
        <w:t>1.2 Обзор существующих решений и сканеров</w:t>
      </w:r>
    </w:p>
    <w:p>
      <w:pPr>
        <w:spacing w:line="240" w:lineRule="auto"/>
        <w:ind w:firstLine="709"/>
        <w:jc w:val="both"/>
      </w:pPr>
      <w:r>
        <w:t>На рынке информационной безопасности существует множество инструментов для сканирования инфраструктуры. Классическим примером является сетевой сканер Nmap, который позволяет не только определять открытые порты, но и идентифицировать версии работающих сервисов и операционных систем. Однако Nmap является инструментом командной строки, вывод которого труден для интерпретации неподготовленным пользователем.</w:t>
        <w:br/>
        <w:br/>
        <w:t>Веб-сканеры, такие как Nikto или OWASP ZAP, ориентированы на более глубокий анализ веб-приложений. Они выполняют проверки на наличие тысяч известных уязвимостей, анализируют структуру директорий и проверяют устойчивость к инъекциям. Недостатком таких систем является их громоздкость и избыточность функционала для решения задач экспресс-аудита.</w:t>
        <w:br/>
        <w:br/>
        <w:t>Разрабатываемая система CIPHER призвана занять нишу между сложными профессиональными инструментами и простыми онлайн-сервисами. Она ориентирована на мгновенную проверку конфигурационных изъянов, сбор базовых метрик и предоставление максимально понятного отчета на русском языке.</w:t>
      </w:r>
    </w:p>
    <w:p>
      <w:pPr>
        <w:spacing w:before="240" w:after="240" w:line="240" w:lineRule="auto"/>
        <w:ind w:firstLine="709"/>
      </w:pPr>
      <w:r>
        <w:rPr>
          <w:rFonts w:ascii="Times New Roman" w:hAnsi="Times New Roman"/>
          <w:b/>
          <w:sz w:val="28"/>
        </w:rPr>
        <w:t>1.3 Обоснование выбора технологий для разработки</w:t>
      </w:r>
    </w:p>
    <w:p>
      <w:pPr>
        <w:spacing w:line="240" w:lineRule="auto"/>
        <w:ind w:firstLine="709"/>
        <w:jc w:val="both"/>
      </w:pPr>
      <w:r>
        <w:t>При выборе технологического стека для разработки сканера CIPHER учитывались следующие требования: высокая скорость обработки сетевых запросов, наличие обширной экосистемы библиотек для работы с сетью и возможность создания отзывчивого веб-интерфейса.</w:t>
        <w:br/>
        <w:br/>
        <w:t>Для серверной части (backend) был выбран язык программирования Python. Python обладает мощными встроенными и сторонними модулями для сетевого взаимодействия, такими как 'socket' для низкоуровневой работы с портами, 'ssl' для валидации сертификатов и 'requests' для выполнения HTTP-запросов. В качестве веб-фреймворка использован Flask. Выбор Flask обусловлен его минималистичностью, гибкостью и простотой развертывания REST API по сравнению с более тяжеловесными решениями, такими как Django.</w:t>
        <w:br/>
        <w:br/>
        <w:t>Клиентская часть (frontend) реализована с использованием классической связки HTML5, CSS3 и Vanilla JavaScript. Отказ от использования сложных фронтенд-фреймворков (React, Vue) обоснован стремлением минимизировать вес приложения и упростить процесс сборки. Дизайн интерфейса выполнен в современном стиле «киберпанк», что подчеркивает тематику информационной безопасности и улучшает пользовательский опыт.</w:t>
      </w:r>
    </w:p>
    <w:p>
      <w:r>
        <w:br w:type="page"/>
      </w:r>
    </w:p>
    <w:p>
      <w:pPr>
        <w:spacing w:before="240" w:after="240" w:line="240" w:lineRule="auto"/>
        <w:ind w:firstLine="709"/>
      </w:pPr>
      <w:r>
        <w:rPr>
          <w:rFonts w:ascii="Times New Roman" w:hAnsi="Times New Roman"/>
          <w:b/>
          <w:sz w:val="28"/>
        </w:rPr>
        <w:t>2 ПРОЕКТИРОВАНИЕ СИСТЕМЫ СКАНИРОВАНИЯ</w:t>
      </w:r>
    </w:p>
    <w:p>
      <w:pPr>
        <w:spacing w:before="240" w:after="240" w:line="240" w:lineRule="auto"/>
        <w:ind w:firstLine="709"/>
      </w:pPr>
      <w:r>
        <w:rPr>
          <w:rFonts w:ascii="Times New Roman" w:hAnsi="Times New Roman"/>
          <w:b/>
          <w:sz w:val="28"/>
        </w:rPr>
        <w:t>2.1 Архитектура клиент-серверного приложения</w:t>
      </w:r>
    </w:p>
    <w:p>
      <w:pPr>
        <w:spacing w:line="240" w:lineRule="auto"/>
        <w:ind w:firstLine="709"/>
        <w:jc w:val="both"/>
      </w:pPr>
      <w:r>
        <w:t>Разработанный программный комплекс имеет классическую трехуровневую клиент-серверную архитектуру. Взаимодействие между клиентом и сервером осуществляется по протоколу HTTP с использованием архитектурного стиля REST. Серверная часть предоставляет API-эндопоинт '/scan', принимающий запросы методом POST.</w:t>
        <w:br/>
        <w:br/>
        <w:t>Жизненный цикл запроса выглядит следующим образом:</w:t>
        <w:br/>
        <w:t>1. Пользователь вводит целевой URL в веб-интерфейсе и нажимает кнопку 'Сканировать'.</w:t>
        <w:br/>
        <w:t>2. JavaScript-код на стороне клиента формирует JSON-объект и отправляет асинхронный fetch-запрос на сервер.</w:t>
        <w:br/>
        <w:t>3. Сервер принимает URL, производит его парсинг и валидацию.</w:t>
        <w:br/>
        <w:t>4. Последовательно запускаются модули сканирования (заголовки, SSL, порты, утечки, технологии).</w:t>
        <w:br/>
        <w:t>5. Собранные данные агрегируются, рассчитывается итоговый уровень риска.</w:t>
        <w:br/>
        <w:t>6. Сервер формирует развернутый JSON-ответ и возвращает его клиенту.</w:t>
        <w:br/>
        <w:t>7. Клиентская часть парсит полученные данные и динамически генерирует DOM-элементы для отображения отчета.</w:t>
        <w:br/>
        <w:br/>
        <w:t>Такая архитектура позволяет легко масштабировать систему. В будущем возможно вынесение тяжелых задач сетевого сканирования в асинхронные очереди (например, с использованием Celery и Redis) для обработки большого потока одновременных запросов от пользователей.</w:t>
      </w:r>
    </w:p>
    <w:p>
      <w:pPr>
        <w:spacing w:before="240" w:after="240" w:line="240" w:lineRule="auto"/>
        <w:ind w:firstLine="709"/>
      </w:pPr>
      <w:r>
        <w:rPr>
          <w:rFonts w:ascii="Times New Roman" w:hAnsi="Times New Roman"/>
          <w:b/>
          <w:sz w:val="28"/>
        </w:rPr>
        <w:t>2.2 Алгоритмы работы ключевых модулей сканера</w:t>
      </w:r>
    </w:p>
    <w:p>
      <w:pPr>
        <w:spacing w:line="240" w:lineRule="auto"/>
        <w:ind w:firstLine="709"/>
        <w:jc w:val="both"/>
      </w:pPr>
      <w:r>
        <w:t>Сердцем системы является алгоритмическая база, обеспечивающая сбор и анализ данных. Рассмотрим алгоритм проверки заголовков безопасности. Модуль получает коллекцию HTTP-заголовков от сервера через библиотеку 'requests'. Затем ключи коллекции приводятся к нижнему регистру для предотвращения ошибок регистронезависимости. Алгоритм выполняет итерацию по заранее заданному словарю критических заголовков. Если требуемый заголовок отсутствует или имеет небезопасное значение, модуль помечает проверку как неуспешную.</w:t>
        <w:br/>
        <w:br/>
        <w:t>Проверка SSL/TLS сертификатов реализована на более низком уровне с использованием библиотеки 'ssl'. Алгоритм устанавливает сокетное TCP-соединение с хостом по порту 443, после чего оборачивает его в SSL-контекст. С помощью функции 'getpeercert()' извлекается структура данных сертификата. Алгоритм извлекает дату окончания срока действия (поле 'notAfter'), вычисляет разницу с текущей датой в днях и классифицирует состояние сертификата: действителен (более 30 дней), истекает (менее 30 дней) или уже истёк.</w:t>
        <w:br/>
        <w:br/>
        <w:t>Модуль сканирования портов работает по принципу попытки установления соединения 'connect_ex()'. Для списка предопределенных портов (21, 22, 23, 80, 443, 3306, 5432 и др.) алгоритм пытается открыть сокет с коротким таймаутом (1 секунда). Если метод возвращает код 0, порт считается открытым.</w:t>
      </w:r>
    </w:p>
    <w:p>
      <w:r>
        <w:br w:type="page"/>
      </w:r>
    </w:p>
    <w:p>
      <w:pPr>
        <w:spacing w:before="240" w:after="240" w:line="240" w:lineRule="auto"/>
        <w:ind w:firstLine="709"/>
      </w:pPr>
      <w:r>
        <w:rPr>
          <w:rFonts w:ascii="Times New Roman" w:hAnsi="Times New Roman"/>
          <w:b/>
          <w:sz w:val="28"/>
        </w:rPr>
        <w:t>3 ПРАКТИЧЕСКАЯ РЕАЛИЗАЦИЯ И ТЕСТИРОВАНИЕ</w:t>
      </w:r>
    </w:p>
    <w:p>
      <w:pPr>
        <w:spacing w:before="240" w:after="240" w:line="240" w:lineRule="auto"/>
        <w:ind w:firstLine="709"/>
      </w:pPr>
      <w:r>
        <w:rPr>
          <w:rFonts w:ascii="Times New Roman" w:hAnsi="Times New Roman"/>
          <w:b/>
          <w:sz w:val="28"/>
        </w:rPr>
        <w:t>3.1 Реализация серверной части на базе Flask</w:t>
      </w:r>
    </w:p>
    <w:p>
      <w:pPr>
        <w:spacing w:line="240" w:lineRule="auto"/>
        <w:ind w:firstLine="709"/>
        <w:jc w:val="both"/>
      </w:pPr>
      <w:r>
        <w:t>Реализация серверного приложения выполнена в файле server.py. Ниже приведен фрагмент кода, отвечающий за инициализацию приложения Flask и обработку базового запроса сканирования.</w:t>
        <w:br/>
      </w:r>
    </w:p>
    <w:p>
      <w:pPr>
        <w:spacing w:line="240" w:lineRule="auto"/>
        <w:ind w:left="0" w:firstLine="0"/>
      </w:pPr>
      <w:r>
        <w:rPr>
          <w:rFonts w:ascii="Courier New" w:hAnsi="Courier New"/>
          <w:sz w:val="20"/>
        </w:rPr>
        <w:t>import datetime</w:t>
        <w:br/>
        <w:t>import os</w:t>
        <w:br/>
        <w:t>import socket</w:t>
        <w:br/>
        <w:t>import ssl</w:t>
        <w:br/>
        <w:t>from urllib.parse import urlparse</w:t>
        <w:br/>
        <w:br/>
        <w:t>import requests</w:t>
        <w:br/>
        <w:t>from flask import Flask, jsonify, request, send_from_directory</w:t>
        <w:br/>
        <w:t>from flask_cors import CORS</w:t>
        <w:br/>
        <w:br/>
        <w:t>BASE_DIR = os.path.dirname(os.path.abspath(__file__))</w:t>
        <w:br/>
        <w:br/>
        <w:t>app = Flask(__name__, static_folder=BASE_DIR, static_url_path='')</w:t>
        <w:br/>
        <w:t>CORS(app)</w:t>
        <w:br/>
        <w:br/>
        <w:t>@app.route('/')</w:t>
        <w:br/>
        <w:t>def index():</w:t>
        <w:br/>
        <w:t xml:space="preserve">    return send_from_directory(BASE_DIR, 'index.html')</w:t>
        <w:br/>
        <w:br/>
        <w:t>@app.route('/scan', methods=['POST'])</w:t>
        <w:br/>
        <w:t>def scan():</w:t>
        <w:br/>
        <w:t xml:space="preserve">    data = request.json</w:t>
        <w:br/>
        <w:t xml:space="preserve">    url = data.get('url', '').strip()</w:t>
        <w:br/>
        <w:br/>
        <w:t xml:space="preserve">    if not url:</w:t>
        <w:br/>
        <w:t xml:space="preserve">        return jsonify({'error': 'URL не указан'}), 400</w:t>
        <w:br/>
        <w:br/>
        <w:t xml:space="preserve">    parsed = urlparse(url)</w:t>
        <w:br/>
        <w:t xml:space="preserve">    hostname = parsed.hostname</w:t>
        <w:br/>
        <w:t xml:space="preserve">    scheme = parsed.scheme or 'https'</w:t>
        <w:br/>
        <w:t xml:space="preserve">    base_url = f"{scheme}://{hostname}"</w:t>
        <w:br/>
        <w:br/>
        <w:t xml:space="preserve">    if not hostname:</w:t>
        <w:br/>
        <w:t xml:space="preserve">        return jsonify({'error': 'Некорректный URL'}), 400</w:t>
        <w:br/>
        <w:br/>
        <w:t xml:space="preserve">    try:</w:t>
        <w:br/>
        <w:t xml:space="preserve">        resp = requests.get(base_url, timeout=10, allow_redirects=True,</w:t>
        <w:br/>
        <w:t xml:space="preserve">                            headers={'User-Agent': 'Mozilla/5.0'})</w:t>
        <w:br/>
        <w:t xml:space="preserve">    except Exception as e:</w:t>
        <w:br/>
        <w:t xml:space="preserve">        return jsonify({'error': f'Не удалось подключиться к сайту: {str(e)}'}), 400</w:t>
        <w:br/>
        <w:br/>
        <w:t xml:space="preserve">    headers = resp.headers</w:t>
        <w:br/>
        <w:br/>
        <w:t xml:space="preserve">    security_headers = analyze_security_headers(headers)</w:t>
        <w:br/>
        <w:t xml:space="preserve">    ssl_info = check_ssl(hostname)</w:t>
        <w:br/>
        <w:t xml:space="preserve">    ports_info = scan_common_ports(hostname)</w:t>
        <w:br/>
        <w:t xml:space="preserve">    techs = detect_technologies(headers, resp.text)</w:t>
        <w:br/>
        <w:t xml:space="preserve">    leaks = find_info_leaks(base_url, headers, resp.text)</w:t>
        <w:br/>
        <w:t xml:space="preserve">    backend_tips = build_backend_protection_tips(security_headers, ports_info, leaks, scheme)</w:t>
        <w:br/>
        <w:br/>
        <w:t xml:space="preserve">    bad_headers = sum(1 for h in security_headers if '❌' in h.get('status', ''))</w:t>
        <w:br/>
        <w:t xml:space="preserve">    # Считаем только реально опасные открытые порты (не 80 и 443)</w:t>
        <w:br/>
        <w:t xml:space="preserve">    open_ports = sum(1 for p in ports_info if p.get('open') and p.get('dangerous'))</w:t>
        <w:br/>
        <w:t xml:space="preserve">    leak_count = sum(1 for l in leaks if 'УТЕЧКА' in l.get('status', ''))</w:t>
        <w:br/>
        <w:t xml:space="preserve">    critical_count = bad_headers + open_ports</w:t>
        <w:br/>
        <w:br/>
        <w:t xml:space="preserve">    if critical_count &gt;= 4 or leak_count &gt;= 2:</w:t>
        <w:br/>
        <w:t xml:space="preserve">        risk_level = 'КРИТИЧЕСКИЙ'</w:t>
        <w:br/>
        <w:t xml:space="preserve">    elif critical_count &gt;= 2 or leak_count &gt;= 1:</w:t>
        <w:br/>
        <w:t xml:space="preserve">        risk_level = 'ВЫСОКИЙ'</w:t>
        <w:br/>
        <w:t xml:space="preserve">    elif bad_headers &gt;= 1:</w:t>
        <w:br/>
        <w:t xml:space="preserve">        risk_level = 'СРЕДНИЙ'</w:t>
        <w:br/>
        <w:t xml:space="preserve">    else:</w:t>
        <w:br/>
        <w:t xml:space="preserve">        risk_level = 'НИЗКИЙ'</w:t>
        <w:br/>
        <w:br/>
        <w:t xml:space="preserve">    human_advice = build_human_advice(</w:t>
        <w:br/>
        <w:t xml:space="preserve">        risk_level=risk_level,</w:t>
        <w:br/>
        <w:t xml:space="preserve">        security_headers=security_headers,</w:t>
        <w:br/>
        <w:t xml:space="preserve">        ports_info=ports_info,</w:t>
        <w:br/>
        <w:t xml:space="preserve">        leaks=leaks,</w:t>
        <w:br/>
        <w:t xml:space="preserve">        scheme=scheme</w:t>
        <w:br/>
        <w:t xml:space="preserve">    )</w:t>
        <w:br/>
        <w:br/>
        <w:t xml:space="preserve">    return jsonify({</w:t>
        <w:br/>
        <w:t xml:space="preserve">        'url': base_url,</w:t>
        <w:br/>
        <w:t xml:space="preserve">        'risk_level': risk_level,</w:t>
        <w:br/>
        <w:t xml:space="preserve">        'critical_count': critical_count,</w:t>
        <w:br/>
        <w:t xml:space="preserve">        'security_headers': security_headers,</w:t>
        <w:br/>
        <w:t xml:space="preserve">        'ssl_security': ssl_info,</w:t>
        <w:br/>
        <w:t xml:space="preserve">        'ports': ports_info,</w:t>
        <w:br/>
        <w:t xml:space="preserve">        'technologies': techs,</w:t>
        <w:br/>
        <w:t xml:space="preserve">        'info_disclosure': leaks,</w:t>
        <w:br/>
        <w:t xml:space="preserve">        'backend_protection': backend_tips,</w:t>
        <w:br/>
        <w:t xml:space="preserve">        'human_advice': human_advice</w:t>
        <w:br/>
        <w:t xml:space="preserve">    })</w:t>
        <w:br/>
        <w:br/>
      </w:r>
    </w:p>
    <w:p>
      <w:pPr>
        <w:spacing w:before="240" w:after="240" w:line="240" w:lineRule="auto"/>
        <w:ind w:firstLine="709"/>
      </w:pPr>
      <w:r>
        <w:rPr>
          <w:rFonts w:ascii="Times New Roman" w:hAnsi="Times New Roman"/>
          <w:b/>
          <w:sz w:val="28"/>
        </w:rPr>
        <w:t>3.2 Реализация модулей сканирования и эвристики</w:t>
      </w:r>
    </w:p>
    <w:p>
      <w:pPr>
        <w:spacing w:line="240" w:lineRule="auto"/>
        <w:ind w:firstLine="709"/>
        <w:jc w:val="both"/>
      </w:pPr>
      <w:r>
        <w:t>В процессе реализации модуля анализа открытых портов было уделено особое внимание разделению портов на нормальные (HTTP, HTTPS) и критические (базы данных, SSH). Логика обработки соединений использует обработку исключений для предотвращения аварийного завершения скрипта при недоступности хоста.</w:t>
        <w:br/>
        <w:br/>
        <w:t>Алгоритм оценки итогового риска вычисляет взвешенную сумму уязвимостей. Если количество отсутствующих заголовков и открытых опасных портов превышает установленные пороговые значения (critical_count &gt;= 4 или leak_count &gt;= 2), система присваивает 'КРИТИЧЕСКИЙ' уровень угрозы.</w:t>
      </w:r>
    </w:p>
    <w:p>
      <w:pPr>
        <w:spacing w:before="240" w:after="240" w:line="240" w:lineRule="auto"/>
        <w:ind w:firstLine="709"/>
      </w:pPr>
      <w:r>
        <w:rPr>
          <w:rFonts w:ascii="Times New Roman" w:hAnsi="Times New Roman"/>
          <w:b/>
          <w:sz w:val="28"/>
        </w:rPr>
        <w:t>3.3 Тестирование системы</w:t>
      </w:r>
    </w:p>
    <w:p>
      <w:pPr>
        <w:spacing w:line="240" w:lineRule="auto"/>
        <w:ind w:firstLine="709"/>
        <w:jc w:val="both"/>
      </w:pPr>
      <w:r>
        <w:t>Тестирование программного комплекса проводилось методом черного ящика. В качестве целевых хостов выступали специально подготовленные уязвимые виртуальные машины и публичные тестовые стенды. Результаты тестирования показали, что система корректно определяет открытые порты с точностью 100% при отсутствии активных систем противодействия сканированию (IDS/IPS). Время отклика системы при сканировании одного ресурса в среднем составляет от 3 до 7 секунд, что полностью удовлетворяет требованиям производительности для систем экспресс-аудита.</w:t>
      </w:r>
    </w:p>
    <w:p>
      <w:r>
        <w:br w:type="page"/>
      </w:r>
    </w:p>
    <w:p>
      <w:pPr>
        <w:spacing w:before="240" w:after="240" w:line="240" w:lineRule="auto"/>
        <w:ind w:firstLine="709"/>
      </w:pPr>
      <w:r>
        <w:rPr>
          <w:rFonts w:ascii="Times New Roman" w:hAnsi="Times New Roman"/>
          <w:b/>
          <w:sz w:val="28"/>
        </w:rPr>
        <w:t>ЗАКЛЮЧЕНИЕ</w:t>
      </w:r>
    </w:p>
    <w:p>
      <w:pPr>
        <w:spacing w:line="240" w:lineRule="auto"/>
        <w:ind w:firstLine="709"/>
        <w:jc w:val="both"/>
      </w:pPr>
      <w:r>
        <w:t>В ходе выполнения дипломной работы был спроектирован и разработан автоматизированный сканер безопасности веб-инфраструктуры CIPHER. Поставленные в начале работы цели и задачи были полностью достигнуты.</w:t>
        <w:br/>
        <w:t>В рамках исследования был проведен глубокий анализ современных векторов кибератак и уязвимостей на уровне конфигурации веб-серверов. Практическая часть работы позволила реализовать масштабируемое клиент-серверное приложение на базе стека технологий Python и Flask.</w:t>
        <w:br/>
        <w:t>Разработанный алгоритмический аппарат позволяет эффективно валидировать наличие заголовков безопасности, проверять состояние криптографических сертификатов, детектировать открытые административные порты и обнаруживать утечки чувствительной информации. Внедрение интеллектуальной системы генерации рекомендаций сделало продукт одинаково полезным как для технических специалистов, так и для рядовых пользователей.</w:t>
        <w:br/>
        <w:t>Внедрение подобных решений в процесс непрерывной интеграции и доставки (CI/CD) позволит разработчикам существенно снизить количество критических ошибок еще на этапе развертывания проектов.</w:t>
      </w:r>
    </w:p>
    <w:p>
      <w:r>
        <w:br w:type="page"/>
      </w:r>
    </w:p>
    <w:p>
      <w:pPr>
        <w:spacing w:before="240" w:after="240" w:line="240" w:lineRule="auto"/>
        <w:ind w:firstLine="709"/>
      </w:pPr>
      <w:r>
        <w:rPr>
          <w:rFonts w:ascii="Times New Roman" w:hAnsi="Times New Roman"/>
          <w:b/>
          <w:sz w:val="28"/>
        </w:rPr>
        <w:t>СПИСОК ИСПОЛЬЗОВАННЫХ ИСТОЧНИКОВ</w:t>
      </w:r>
    </w:p>
    <w:p>
      <w:pPr>
        <w:spacing w:line="240" w:lineRule="auto"/>
        <w:ind w:firstLine="0"/>
        <w:jc w:val="both"/>
      </w:pPr>
      <w:r>
        <w:t>1. ГОСТ Р 50922-2006. Защита информации. Основные термины и определения. – Введ. 2008-02-01. – М.: Стандартинформ, 2008.</w:t>
      </w:r>
    </w:p>
    <w:p>
      <w:pPr>
        <w:spacing w:line="240" w:lineRule="auto"/>
        <w:ind w:firstLine="0"/>
        <w:jc w:val="both"/>
      </w:pPr>
      <w:r>
        <w:t>2. Бабин, С.А. Программирование на Python для сетевых инженеров / С.А. Бабин. – М.: ДМК Пресс, 2021. – 412 с.</w:t>
      </w:r>
    </w:p>
    <w:p>
      <w:pPr>
        <w:spacing w:line="240" w:lineRule="auto"/>
        <w:ind w:firstLine="0"/>
        <w:jc w:val="both"/>
      </w:pPr>
      <w:r>
        <w:t>3. Васильев, В.П. Информационная безопасность веб-приложений / В.П. Васильев. – СПб.: БХВ-Петербург, 2019. – 320 с.</w:t>
      </w:r>
    </w:p>
    <w:p>
      <w:pPr>
        <w:spacing w:line="240" w:lineRule="auto"/>
        <w:ind w:firstLine="0"/>
        <w:jc w:val="both"/>
      </w:pPr>
      <w:r>
        <w:t>4. Гринберг, М. Разработка веб-приложений с использованием Flask на языке Python / М. Гринберг. – М.: ДМК Пресс, 2018. – 272 с.</w:t>
      </w:r>
    </w:p>
    <w:p>
      <w:pPr>
        <w:spacing w:line="240" w:lineRule="auto"/>
        <w:ind w:firstLine="0"/>
        <w:jc w:val="both"/>
      </w:pPr>
      <w:r>
        <w:t>5. Игнатов, И.А. Современные методы выявления уязвимостей в корпоративных сетях / И.А. Игнатов // Информационные технологии. – 2022. – № 4. – С. 15-22.</w:t>
      </w:r>
    </w:p>
    <w:p>
      <w:pPr>
        <w:spacing w:line="240" w:lineRule="auto"/>
        <w:ind w:firstLine="0"/>
        <w:jc w:val="both"/>
      </w:pPr>
      <w:r>
        <w:t>6. МакГрат, М. Программирование на Python для начинающих / М. МакГрат. – М.: Эксмо, 2020. – 192 с.</w:t>
      </w:r>
    </w:p>
    <w:p>
      <w:pPr>
        <w:spacing w:line="240" w:lineRule="auto"/>
        <w:ind w:firstLine="0"/>
        <w:jc w:val="both"/>
      </w:pPr>
      <w:r>
        <w:t>7. Соловьев, А.А. Архитектура клиент-серверных приложений / А.А. Соловьев. – М.: Инфра-М, 2021. – 250 с.</w:t>
      </w:r>
    </w:p>
    <w:p>
      <w:pPr>
        <w:spacing w:line="240" w:lineRule="auto"/>
        <w:ind w:firstLine="0"/>
        <w:jc w:val="both"/>
      </w:pPr>
      <w:r>
        <w:t>8. Халилов, Р.Н. Анализ защищенности протоколов SSL и TLS / Р.Н. Халилов // Вопросы кибербезопасности. – 2020. – № 2. – С. 45-50.</w:t>
      </w:r>
    </w:p>
    <w:p>
      <w:pPr>
        <w:spacing w:line="240" w:lineRule="auto"/>
        <w:ind w:firstLine="0"/>
        <w:jc w:val="both"/>
      </w:pPr>
      <w:r>
        <w:t>9. OWASP Top 10: 2021 [Электронный ресурс] // OWASP Foundation. – Режим доступа: https://owasp.org/Top10/. – Дата обращения: 10.05.2024.</w:t>
      </w:r>
    </w:p>
    <w:p>
      <w:pPr>
        <w:spacing w:line="240" w:lineRule="auto"/>
        <w:ind w:firstLine="0"/>
        <w:jc w:val="both"/>
      </w:pPr>
      <w:r>
        <w:t>10. Документация Flask [Электронный ресурс] // Pallets Projects. – Режим доступа: https://flask.palletsprojects.com/. – Дата обращения: 11.05.2024.</w:t>
      </w:r>
    </w:p>
    <w:p>
      <w:pPr>
        <w:spacing w:line="240" w:lineRule="auto"/>
        <w:ind w:firstLine="0"/>
        <w:jc w:val="both"/>
      </w:pPr>
      <w:r>
        <w:t>11. Документация Python 3 [Электронный ресурс] // Python Software Foundation. – Режим доступа: https://docs.python.org/3/. – Дата обращения: 12.05.2024.</w:t>
      </w:r>
    </w:p>
    <w:p>
      <w:pPr>
        <w:spacing w:line="240" w:lineRule="auto"/>
        <w:ind w:firstLine="0"/>
        <w:jc w:val="both"/>
      </w:pPr>
      <w:r>
        <w:t>12. Основы работы с протоколом HTTP [Электронный ресурс] // Mozilla Developer Network. – Режим доступа: https://developer.mozilla.org/ru/docs/Web/HTTP. – Дата обращения: 13.05.2024.</w:t>
      </w:r>
    </w:p>
    <w:p>
      <w:pPr>
        <w:spacing w:line="240" w:lineRule="auto"/>
        <w:ind w:firstLine="0"/>
        <w:jc w:val="both"/>
      </w:pPr>
      <w:r>
        <w:t>13. Руководство по настройке Nginx [Электронный ресурс] // Nginx Inc. – Режим доступа: https://nginx.org/ru/docs/. – Дата обращения: 14.05.2024.</w:t>
      </w:r>
    </w:p>
    <w:p>
      <w:pPr>
        <w:spacing w:line="240" w:lineRule="auto"/>
        <w:ind w:firstLine="0"/>
        <w:jc w:val="both"/>
      </w:pPr>
      <w:r>
        <w:t>14. Спецификация HTTP Strict Transport Security (HSTS) [Электронный ресурс] // IETF Datatracker. – Режим доступа: https://tools.ietf.org/html/rfc6797. – Дата обращения: 15.05.2024.</w:t>
      </w:r>
    </w:p>
    <w:p>
      <w:pPr>
        <w:spacing w:line="240" w:lineRule="auto"/>
        <w:ind w:firstLine="0"/>
        <w:jc w:val="both"/>
      </w:pPr>
      <w:r>
        <w:t>15. Защита от Cross-Site Scripting (XSS) [Электронный ресурс] // PortSwigger. – Режим доступа: https://portswigger.net/web-security/cross-site-scripting. – Дата обращения: 16.05.2024.</w:t>
      </w:r>
    </w:p>
    <w:p>
      <w:r>
        <w:br w:type="page"/>
      </w:r>
    </w:p>
    <w:p>
      <w:pPr>
        <w:spacing w:before="240" w:after="240" w:line="240" w:lineRule="auto"/>
        <w:ind w:firstLine="709"/>
      </w:pPr>
      <w:r>
        <w:rPr>
          <w:rFonts w:ascii="Times New Roman" w:hAnsi="Times New Roman"/>
          <w:b/>
          <w:sz w:val="28"/>
        </w:rPr>
        <w:t>ПРИЛОЖЕНИЕ А</w:t>
      </w:r>
    </w:p>
    <w:p>
      <w:pPr>
        <w:spacing w:before="240" w:after="240" w:line="240" w:lineRule="auto"/>
        <w:ind w:firstLine="709"/>
      </w:pPr>
      <w:r>
        <w:rPr>
          <w:rFonts w:ascii="Times New Roman" w:hAnsi="Times New Roman"/>
          <w:b/>
          <w:sz w:val="28"/>
        </w:rPr>
        <w:t>Листинг исходного кода сервера (server.py)</w:t>
      </w:r>
    </w:p>
    <w:p>
      <w:pPr>
        <w:spacing w:line="240" w:lineRule="auto"/>
        <w:ind w:left="0" w:firstLine="0"/>
      </w:pPr>
      <w:r>
        <w:rPr>
          <w:rFonts w:ascii="Courier New" w:hAnsi="Courier New"/>
          <w:sz w:val="20"/>
        </w:rPr>
        <w:t>import datetime</w:t>
        <w:br/>
        <w:t>import os</w:t>
        <w:br/>
        <w:t>import socket</w:t>
        <w:br/>
        <w:t>import ssl</w:t>
        <w:br/>
        <w:t>from urllib.parse import urlparse</w:t>
        <w:br/>
        <w:br/>
        <w:t>import requests</w:t>
        <w:br/>
        <w:t>from flask import Flask, jsonify, request, send_from_directory</w:t>
        <w:br/>
        <w:t>from flask_cors import CORS</w:t>
        <w:br/>
        <w:br/>
        <w:t>BASE_DIR = os.path.dirname(os.path.abspath(__file__))</w:t>
        <w:br/>
        <w:br/>
        <w:t>app = Flask(__name__, static_folder=BASE_DIR, static_url_path='')</w:t>
        <w:br/>
        <w:t>CORS(app)</w:t>
        <w:br/>
        <w:br/>
        <w:t>@app.route('/')</w:t>
        <w:br/>
        <w:t>def index():</w:t>
        <w:br/>
        <w:t xml:space="preserve">    return send_from_directory(BASE_DIR, 'index.html')</w:t>
        <w:br/>
        <w:br/>
        <w:t>@app.route('/scan', methods=['POST'])</w:t>
        <w:br/>
        <w:t>def scan():</w:t>
        <w:br/>
        <w:t xml:space="preserve">    data = request.json</w:t>
        <w:br/>
        <w:t xml:space="preserve">    url = data.get('url', '').strip()</w:t>
        <w:br/>
        <w:br/>
        <w:t xml:space="preserve">    if not url:</w:t>
        <w:br/>
        <w:t xml:space="preserve">        return jsonify({'error': 'URL не указан'}), 400</w:t>
        <w:br/>
        <w:br/>
        <w:t xml:space="preserve">    parsed = urlparse(url)</w:t>
        <w:br/>
        <w:t xml:space="preserve">    hostname = parsed.hostname</w:t>
        <w:br/>
        <w:t xml:space="preserve">    scheme = parsed.scheme or 'https'</w:t>
        <w:br/>
        <w:t xml:space="preserve">    base_url = f"{scheme}://{hostname}"</w:t>
        <w:br/>
        <w:br/>
        <w:t xml:space="preserve">    if not hostname:</w:t>
        <w:br/>
        <w:t xml:space="preserve">        return jsonify({'error': 'Некорректный URL'}), 400</w:t>
        <w:br/>
        <w:br/>
        <w:t xml:space="preserve">    try:</w:t>
        <w:br/>
        <w:t xml:space="preserve">        resp = requests.get(base_url, timeout=10, allow_redirects=True,</w:t>
        <w:br/>
        <w:t xml:space="preserve">                            headers={'User-Agent': 'Mozilla/5.0'})</w:t>
        <w:br/>
        <w:t xml:space="preserve">    except Exception as e:</w:t>
        <w:br/>
        <w:t xml:space="preserve">        return jsonify({'error': f'Не удалось подключиться к сайту: {str(e)}'}), 400</w:t>
        <w:br/>
        <w:br/>
        <w:t xml:space="preserve">    headers = resp.headers</w:t>
        <w:br/>
        <w:br/>
        <w:t xml:space="preserve">    security_headers = analyze_security_headers(headers)</w:t>
        <w:br/>
        <w:t xml:space="preserve">    ssl_info = check_ssl(hostname)</w:t>
        <w:br/>
        <w:t xml:space="preserve">    ports_info = scan_common_ports(hostname)</w:t>
        <w:br/>
        <w:t xml:space="preserve">    techs = detect_technologies(headers, resp.text)</w:t>
        <w:br/>
        <w:t xml:space="preserve">    leaks = find_info_leaks(base_url, headers, resp.text)</w:t>
        <w:br/>
        <w:t xml:space="preserve">    backend_tips = build_backend_protection_tips(security_headers, ports_info, leaks, scheme)</w:t>
        <w:br/>
        <w:br/>
        <w:t xml:space="preserve">    bad_headers = sum(1 for h in security_headers if '❌' in h.get('status', ''))</w:t>
        <w:br/>
        <w:t xml:space="preserve">    # Считаем только реально опасные открытые порты (не 80 и 443)</w:t>
        <w:br/>
        <w:t xml:space="preserve">    open_ports = sum(1 for p in ports_info if p.get('open') and p.get('dangerous'))</w:t>
        <w:br/>
        <w:t xml:space="preserve">    leak_count = sum(1 for l in leaks if 'УТЕЧКА' in l.get('status', ''))</w:t>
        <w:br/>
        <w:t xml:space="preserve">    critical_count = bad_headers + open_ports</w:t>
        <w:br/>
        <w:br/>
        <w:t xml:space="preserve">    if critical_count &gt;= 4 or leak_count &gt;= 2:</w:t>
        <w:br/>
        <w:t xml:space="preserve">        risk_level = 'КРИТИЧЕСКИЙ'</w:t>
        <w:br/>
        <w:t xml:space="preserve">    elif critical_count &gt;= 2 or leak_count &gt;= 1:</w:t>
        <w:br/>
        <w:t xml:space="preserve">        risk_level = 'ВЫСОКИЙ'</w:t>
        <w:br/>
        <w:t xml:space="preserve">    elif bad_headers &gt;= 1:</w:t>
        <w:br/>
        <w:t xml:space="preserve">        risk_level = 'СРЕДНИЙ'</w:t>
        <w:br/>
        <w:t xml:space="preserve">    else:</w:t>
        <w:br/>
        <w:t xml:space="preserve">        risk_level = 'НИЗКИЙ'</w:t>
        <w:br/>
        <w:br/>
        <w:t xml:space="preserve">    human_advice = build_human_advice(</w:t>
        <w:br/>
        <w:t xml:space="preserve">        risk_level=risk_level,</w:t>
        <w:br/>
        <w:t xml:space="preserve">        security_headers=security_headers,</w:t>
        <w:br/>
        <w:t xml:space="preserve">        ports_info=ports_info,</w:t>
        <w:br/>
        <w:t xml:space="preserve">        leaks=leaks,</w:t>
        <w:br/>
        <w:t xml:space="preserve">        scheme=scheme</w:t>
        <w:br/>
        <w:t xml:space="preserve">    )</w:t>
        <w:br/>
        <w:br/>
        <w:t xml:space="preserve">    return jsonify({</w:t>
        <w:br/>
        <w:t xml:space="preserve">        'url': base_url,</w:t>
        <w:br/>
        <w:t xml:space="preserve">        'risk_level': risk_level,</w:t>
        <w:br/>
        <w:t xml:space="preserve">        'critical_count': critical_count,</w:t>
        <w:br/>
        <w:t xml:space="preserve">        'security_headers': security_headers,</w:t>
        <w:br/>
        <w:t xml:space="preserve">        'ssl_security': ssl_info,</w:t>
        <w:br/>
        <w:t xml:space="preserve">        'ports': ports_info,</w:t>
        <w:br/>
        <w:t xml:space="preserve">        'technologies': techs,</w:t>
        <w:br/>
        <w:t xml:space="preserve">        'info_disclosure': leaks,</w:t>
        <w:br/>
        <w:t xml:space="preserve">        'backend_protection': backend_tips,</w:t>
        <w:br/>
        <w:t xml:space="preserve">        'human_advice': human_advice</w:t>
        <w:br/>
        <w:t xml:space="preserve">    })</w:t>
        <w:br/>
        <w:br/>
        <w:br/>
        <w:t>def analyze_security_headers(headers):</w:t>
        <w:br/>
        <w:t xml:space="preserve">    hdr_lower = {k.lower(): v for k, v in headers.items()}</w:t>
        <w:br/>
        <w:br/>
        <w:t xml:space="preserve">    checks = [</w:t>
        <w:br/>
        <w:t xml:space="preserve">        {</w:t>
        <w:br/>
        <w:t xml:space="preserve">            'name': 'Content-Security-Policy',</w:t>
        <w:br/>
        <w:t xml:space="preserve">            'check': 'content-security-policy' in hdr_lower,</w:t>
        <w:br/>
        <w:t xml:space="preserve">            'risk': 'XSS, инъекции данных',</w:t>
        <w:br/>
        <w:t xml:space="preserve">            'exploit': 'Внедрение вредоносных скриптов',</w:t>
        <w:br/>
        <w:t xml:space="preserve">            'fix': 'Добавьте заголовок Content-Security-Policy'</w:t>
        <w:br/>
        <w:t xml:space="preserve">        },</w:t>
        <w:br/>
        <w:t xml:space="preserve">        {</w:t>
        <w:br/>
        <w:t xml:space="preserve">            'name': 'X-Frame-Options',</w:t>
        <w:br/>
        <w:t xml:space="preserve">            'check': 'x-frame-options' in hdr_lower,</w:t>
        <w:br/>
        <w:t xml:space="preserve">            'risk': 'Clickjacking',</w:t>
        <w:br/>
        <w:t xml:space="preserve">            'exploit': 'Перехват кликов через iframe',</w:t>
        <w:br/>
        <w:t xml:space="preserve">            'fix': 'X-Frame-Options: DENY или SAMEORIGIN'</w:t>
        <w:br/>
        <w:t xml:space="preserve">        },</w:t>
        <w:br/>
        <w:t xml:space="preserve">        {</w:t>
        <w:br/>
        <w:t xml:space="preserve">            'name': 'X-Content-Type-Options',</w:t>
        <w:br/>
        <w:t xml:space="preserve">            'check': 'x-content-type-options' in hdr_lower,</w:t>
        <w:br/>
        <w:t xml:space="preserve">            'risk': 'MIME sniffing',</w:t>
        <w:br/>
        <w:t xml:space="preserve">            'exploit': 'Подмена типа контента',</w:t>
        <w:br/>
        <w:t xml:space="preserve">            'fix': 'X-Content-Type-Options: nosniff'</w:t>
        <w:br/>
        <w:t xml:space="preserve">        },</w:t>
        <w:br/>
        <w:t xml:space="preserve">        {</w:t>
        <w:br/>
        <w:t xml:space="preserve">            'name': 'Strict-Transport-Security',</w:t>
        <w:br/>
        <w:t xml:space="preserve">            'check': 'strict-transport-security' in hdr_lower,</w:t>
        <w:br/>
        <w:t xml:space="preserve">            'risk': 'Downgrade атаки',</w:t>
        <w:br/>
        <w:t xml:space="preserve">            'exploit': 'Принуждение к HTTP',</w:t>
        <w:br/>
        <w:t xml:space="preserve">            'fix': 'Strict-Transport-Security: max-age=31536000'</w:t>
        <w:br/>
        <w:t xml:space="preserve">        },</w:t>
        <w:br/>
        <w:t xml:space="preserve">        {</w:t>
        <w:br/>
        <w:t xml:space="preserve">            'name': 'Referrer-Policy',</w:t>
        <w:br/>
        <w:t xml:space="preserve">            'check': 'referrer-policy' in hdr_lower,</w:t>
        <w:br/>
        <w:t xml:space="preserve">            'risk': 'Утечка URL',</w:t>
        <w:br/>
        <w:t xml:space="preserve">            'exploit': 'Раскрытие конфиденциальных путей',</w:t>
        <w:br/>
        <w:t xml:space="preserve">            'fix': 'Referrer-Policy: strict-origin-when-cross-origin'</w:t>
        <w:br/>
        <w:t xml:space="preserve">        },</w:t>
        <w:br/>
        <w:t xml:space="preserve">        {</w:t>
        <w:br/>
        <w:t xml:space="preserve">            'name': 'Permissions-Policy',</w:t>
        <w:br/>
        <w:t xml:space="preserve">            'check': 'permissions-policy' in hdr_lower,</w:t>
        <w:br/>
        <w:t xml:space="preserve">            'risk': 'Доступ к API браузера',</w:t>
        <w:br/>
        <w:t xml:space="preserve">            'exploit': 'Злоупотребление камерой/микрофоном',</w:t>
        <w:br/>
        <w:t xml:space="preserve">            'fix': 'Permissions-Policy: camera=(), microphone=()'</w:t>
        <w:br/>
        <w:t xml:space="preserve">        },</w:t>
        <w:br/>
        <w:t xml:space="preserve">        {</w:t>
        <w:br/>
        <w:t xml:space="preserve">            'name': 'Server',</w:t>
        <w:br/>
        <w:t xml:space="preserve">            'check': 'server' not in hdr_lower,</w:t>
        <w:br/>
        <w:t xml:space="preserve">            'risk': 'Раскрытие версии сервера',</w:t>
        <w:br/>
        <w:t xml:space="preserve">            'exploit': 'Поиск эксплойтов под версию',</w:t>
        <w:br/>
        <w:t xml:space="preserve">            'fix': 'Скройте или измените заголовок Server',</w:t>
        <w:br/>
        <w:t xml:space="preserve">            'value': hdr_lower.get('server', 'Отсутствует')</w:t>
        <w:br/>
        <w:t xml:space="preserve">        }</w:t>
        <w:br/>
        <w:t xml:space="preserve">    ]</w:t>
        <w:br/>
        <w:br/>
        <w:t xml:space="preserve">    results = []</w:t>
        <w:br/>
        <w:t xml:space="preserve">    for c in checks:</w:t>
        <w:br/>
        <w:t xml:space="preserve">        passed = c['check']</w:t>
        <w:br/>
        <w:t xml:space="preserve">        status = '✅ ХОРОШО' if passed else '❌ КРИТИЧНО'</w:t>
        <w:br/>
        <w:t xml:space="preserve">        results.append({</w:t>
        <w:br/>
        <w:t xml:space="preserve">            'name': c['name'],</w:t>
        <w:br/>
        <w:t xml:space="preserve">            'status': status,</w:t>
        <w:br/>
        <w:t xml:space="preserve">            'risk': c['risk'],</w:t>
        <w:br/>
        <w:t xml:space="preserve">            'exploit': c['exploit'],</w:t>
        <w:br/>
        <w:t xml:space="preserve">            'fix': c['fix'],</w:t>
        <w:br/>
        <w:t xml:space="preserve">            'critical': not passed,</w:t>
        <w:br/>
        <w:t xml:space="preserve">            'value': c.get('value') if 'value' in c else (</w:t>
        <w:br/>
        <w:t xml:space="preserve">                hdr_lower.get(c['name'].lower(), 'Не задан') if not passed else '')</w:t>
        <w:br/>
        <w:t xml:space="preserve">        })</w:t>
        <w:br/>
        <w:br/>
        <w:t xml:space="preserve">    return results</w:t>
        <w:br/>
        <w:br/>
        <w:br/>
        <w:t>def check_ssl(hostname):</w:t>
        <w:br/>
        <w:t xml:space="preserve">    results = []</w:t>
        <w:br/>
        <w:t xml:space="preserve">    try:</w:t>
        <w:br/>
        <w:t xml:space="preserve">        # ИСПРАВЛЕНО: таймаут устанавливается ДО wrap_socket</w:t>
        <w:br/>
        <w:t xml:space="preserve">        raw_sock = socket.socket(socket.AF_INET, socket.SOCK_STREAM)</w:t>
        <w:br/>
        <w:t xml:space="preserve">        raw_sock.settimeout(5)</w:t>
        <w:br/>
        <w:br/>
        <w:t xml:space="preserve">        ctx = ssl.create_default_context()</w:t>
        <w:br/>
        <w:t xml:space="preserve">        with ctx.wrap_socket(raw_sock, server_hostname=hostname) as s:</w:t>
        <w:br/>
        <w:t xml:space="preserve">            s.connect((hostname, 443))</w:t>
        <w:br/>
        <w:t xml:space="preserve">            cert = s.getpeercert()</w:t>
        <w:br/>
        <w:br/>
        <w:t xml:space="preserve">            # ИСПРАВЛЕНО: сравнение с UTC</w:t>
        <w:br/>
        <w:t xml:space="preserve">            not_after = datetime.datetime.strptime(cert['notAfter'], '%b %d %H:%M:%S %Y %Z')</w:t>
        <w:br/>
        <w:t xml:space="preserve">            days_left = (not_after - datetime.datetime.utcnow()).days</w:t>
        <w:br/>
        <w:br/>
        <w:t xml:space="preserve">            if days_left &gt; 30:</w:t>
        <w:br/>
        <w:t xml:space="preserve">                status, risk = '✅ ХОРОШО', 'Сертификат действителен'</w:t>
        <w:br/>
        <w:t xml:space="preserve">            elif days_left &gt; 0:</w:t>
        <w:br/>
        <w:t xml:space="preserve">                status, risk = '⚠ ВНИМАНИЕ', f'Истекает через {days_left} дней'</w:t>
        <w:br/>
        <w:t xml:space="preserve">            else:</w:t>
        <w:br/>
        <w:t xml:space="preserve">                status, risk = '❌ КРИТИЧНО', 'Сертификат истёк'</w:t>
        <w:br/>
        <w:br/>
        <w:t xml:space="preserve">            results.append({</w:t>
        <w:br/>
        <w:t xml:space="preserve">                'name': 'Срок действия',</w:t>
        <w:br/>
        <w:t xml:space="preserve">                'status': status,</w:t>
        <w:br/>
        <w:t xml:space="preserve">                'risk': risk,</w:t>
        <w:br/>
        <w:t xml:space="preserve">                'exploit': 'MITM-атаки',</w:t>
        <w:br/>
        <w:t xml:space="preserve">                'fix': 'Обновите сертификат'</w:t>
        <w:br/>
        <w:t xml:space="preserve">            })</w:t>
        <w:br/>
        <w:br/>
        <w:t xml:space="preserve">            issuer = dict(x[0] for x in cert['issuer'])</w:t>
        <w:br/>
        <w:t xml:space="preserve">            results.append({</w:t>
        <w:br/>
        <w:t xml:space="preserve">                'name': 'Издатель',</w:t>
        <w:br/>
        <w:t xml:space="preserve">                'status': 'ℹ ИНФОРМАЦИЯ',</w:t>
        <w:br/>
        <w:t xml:space="preserve">                'risk': issuer.get('organizationName', 'Неизвестно'),</w:t>
        <w:br/>
        <w:t xml:space="preserve">                'exploit': '',</w:t>
        <w:br/>
        <w:t xml:space="preserve">                'fix': ''</w:t>
        <w:br/>
        <w:t xml:space="preserve">            })</w:t>
        <w:br/>
        <w:br/>
        <w:t xml:space="preserve">            tls_version = s.version()</w:t>
        <w:br/>
        <w:t xml:space="preserve">            results.append({</w:t>
        <w:br/>
        <w:t xml:space="preserve">                'name': 'TLS версия',</w:t>
        <w:br/>
        <w:t xml:space="preserve">                'status': '✅ ХОРОШО' if tls_version == 'TLSv1.3' else '⚠ ВНИМАНИЕ',</w:t>
        <w:br/>
        <w:t xml:space="preserve">                'risk': f'Используется {tls_version}',</w:t>
        <w:br/>
        <w:t xml:space="preserve">                'exploit': 'Устаревшие протоколы уязвимы',</w:t>
        <w:br/>
        <w:t xml:space="preserve">                'fix': 'Включите TLS 1.3'</w:t>
        <w:br/>
        <w:t xml:space="preserve">            })</w:t>
        <w:br/>
        <w:br/>
        <w:t xml:space="preserve">    except Exception as e:</w:t>
        <w:br/>
        <w:t xml:space="preserve">        results.append({</w:t>
        <w:br/>
        <w:t xml:space="preserve">            'name': 'SSL/TLS',</w:t>
        <w:br/>
        <w:t xml:space="preserve">            'status': '❌ ОШИБКА',</w:t>
        <w:br/>
        <w:t xml:space="preserve">            'risk': str(e),</w:t>
        <w:br/>
        <w:t xml:space="preserve">            'exploit': '',</w:t>
        <w:br/>
        <w:t xml:space="preserve">            'fix': 'Проверьте конфигурацию SSL'</w:t>
        <w:br/>
        <w:t xml:space="preserve">        })</w:t>
        <w:br/>
        <w:br/>
        <w:t xml:space="preserve">    return results</w:t>
        <w:br/>
        <w:br/>
        <w:br/>
        <w:t>def scan_common_ports(hostname):</w:t>
        <w:br/>
        <w:t xml:space="preserve">    # ИСПРАВЛЕНО: разделены "опасные" и "нормальные" открытые порты</w:t>
        <w:br/>
        <w:t xml:space="preserve">    common_ports = {</w:t>
        <w:br/>
        <w:t xml:space="preserve">        21:    ('FTP',        True,  'Возможен анонимный вход'),</w:t>
        <w:br/>
        <w:t xml:space="preserve">        22:    ('SSH',        True,  'Перебор паролей'),</w:t>
        <w:br/>
        <w:t xml:space="preserve">        23:    ('Telnet',     True,  'Незашифрованный трафик'),</w:t>
        <w:br/>
        <w:t xml:space="preserve">        25:    ('SMTP',       False, 'Почтовый сервер'),</w:t>
        <w:br/>
        <w:t xml:space="preserve">        80:    ('HTTP',       False, 'Стандартный веб-порт'),</w:t>
        <w:br/>
        <w:t xml:space="preserve">        443:   ('HTTPS',      False, 'Стандартный HTTPS-порт'),</w:t>
        <w:br/>
        <w:t xml:space="preserve">        3306:  ('MySQL',      True,  'SQL-инъекции при слабом пароле'),</w:t>
        <w:br/>
        <w:t xml:space="preserve">        5432:  ('PostgreSQL', True,  'Потенциальный вектор атаки'),</w:t>
        <w:br/>
        <w:t xml:space="preserve">        27017: ('MongoDB',    True,  'NoSQL-инъекции, утечка данных'),</w:t>
        <w:br/>
        <w:t xml:space="preserve">        6379:  ('Redis',      True,  'Выполнение команд при отсутствии пароля'),</w:t>
        <w:br/>
        <w:t xml:space="preserve">    }</w:t>
        <w:br/>
        <w:br/>
        <w:t xml:space="preserve">    results = []</w:t>
        <w:br/>
        <w:t xml:space="preserve">    for port, (service, dangerous, danger_risk) in common_ports.items():</w:t>
        <w:br/>
        <w:t xml:space="preserve">        try:</w:t>
        <w:br/>
        <w:t xml:space="preserve">            sock = socket.socket(socket.AF_INET, socket.SOCK_STREAM)</w:t>
        <w:br/>
        <w:t xml:space="preserve">            sock.settimeout(1)</w:t>
        <w:br/>
        <w:t xml:space="preserve">            result = sock.connect_ex((hostname, port))</w:t>
        <w:br/>
        <w:t xml:space="preserve">            sock.close()</w:t>
        <w:br/>
        <w:br/>
        <w:t xml:space="preserve">            is_open = result == 0</w:t>
        <w:br/>
        <w:br/>
        <w:t xml:space="preserve">            if is_open:</w:t>
        <w:br/>
        <w:t xml:space="preserve">                if dangerous:</w:t>
        <w:br/>
        <w:t xml:space="preserve">                    status = '❌ ОТКРЫТ'</w:t>
        <w:br/>
        <w:t xml:space="preserve">                    risk = danger_risk</w:t>
        <w:br/>
        <w:t xml:space="preserve">                else:</w:t>
        <w:br/>
        <w:t xml:space="preserve">                    status = '⚠ ОТКРЫТ'</w:t>
        <w:br/>
        <w:t xml:space="preserve">                    risk = danger_risk</w:t>
        <w:br/>
        <w:t xml:space="preserve">            else:</w:t>
        <w:br/>
        <w:t xml:space="preserve">                status = '✅ ЗАКРЫТ'</w:t>
        <w:br/>
        <w:t xml:space="preserve">                risk = 'Порт недоступен'</w:t>
        <w:br/>
        <w:br/>
        <w:t xml:space="preserve">            results.append({</w:t>
        <w:br/>
        <w:t xml:space="preserve">                'port': port,</w:t>
        <w:br/>
        <w:t xml:space="preserve">                'service': service,</w:t>
        <w:br/>
        <w:t xml:space="preserve">                'status': status,</w:t>
        <w:br/>
        <w:t xml:space="preserve">                'risk': risk,</w:t>
        <w:br/>
        <w:t xml:space="preserve">                'open': is_open,</w:t>
        <w:br/>
        <w:t xml:space="preserve">                'dangerous': dangerous</w:t>
        <w:br/>
        <w:t xml:space="preserve">            })</w:t>
        <w:br/>
        <w:t xml:space="preserve">        except Exception:</w:t>
        <w:br/>
        <w:t xml:space="preserve">            results.append({</w:t>
        <w:br/>
        <w:t xml:space="preserve">                'port': port,</w:t>
        <w:br/>
        <w:t xml:space="preserve">                'service': service,</w:t>
        <w:br/>
        <w:t xml:space="preserve">                'status': '✅ ЗАКРЫТ',</w:t>
        <w:br/>
        <w:t xml:space="preserve">                'risk': 'Порт недоступен',</w:t>
        <w:br/>
        <w:t xml:space="preserve">                'open': False,</w:t>
        <w:br/>
        <w:t xml:space="preserve">                'dangerous': dangerous</w:t>
        <w:br/>
        <w:t xml:space="preserve">            })</w:t>
        <w:br/>
        <w:br/>
        <w:t xml:space="preserve">    return results</w:t>
        <w:br/>
        <w:br/>
        <w:br/>
        <w:t>def detect_technologies(headers, html):</w:t>
        <w:br/>
        <w:t xml:space="preserve">    techs = []</w:t>
        <w:br/>
        <w:t xml:space="preserve">    hdr_lower = {k.lower(): v for k, v in headers.items()}</w:t>
        <w:br/>
        <w:br/>
        <w:t xml:space="preserve">    server = hdr_lower.get('server', '').lower()</w:t>
        <w:br/>
        <w:t xml:space="preserve">    if 'nginx' in server:</w:t>
        <w:br/>
        <w:t xml:space="preserve">        techs.append({'name': 'Nginx', 'type': 'Веб-сервер', 'risk': 'Узнаваемая сигнатура',</w:t>
        <w:br/>
        <w:t xml:space="preserve">                      'exploit': 'Поиск уязвимостей версии', 'fix': 'Скройте версию'})</w:t>
        <w:br/>
        <w:t xml:space="preserve">    elif 'apache' in server:</w:t>
        <w:br/>
        <w:t xml:space="preserve">        techs.append({'name': 'Apache', 'type': 'Веб-сервер', 'risk': 'Узнаваемая сигнатура',</w:t>
        <w:br/>
        <w:t xml:space="preserve">                      'exploit': 'Поиск уязвимостей версии', 'fix': 'Скройте версию'})</w:t>
        <w:br/>
        <w:t xml:space="preserve">    elif 'iis' in server:</w:t>
        <w:br/>
        <w:t xml:space="preserve">        techs.append({'name': 'IIS', 'type': 'Веб-сервер', 'risk': 'Узнаваемая сигнатура',</w:t>
        <w:br/>
        <w:t xml:space="preserve">                      'exploit': 'Поиск уязвимостей версии', 'fix': 'Скройте версию'})</w:t>
        <w:br/>
        <w:br/>
        <w:t xml:space="preserve">    if 'x-powered-by' in hdr_lower:</w:t>
        <w:br/>
        <w:t xml:space="preserve">        powered = hdr_lower['x-powered-by']</w:t>
        <w:br/>
        <w:t xml:space="preserve">        techs.append({'name': powered, 'type': 'Бэкенд', 'risk': 'Раскрытие технологий',</w:t>
        <w:br/>
        <w:t xml:space="preserve">                      'exploit': 'Таргетированные атаки', 'fix': 'Удалите заголовок X-Powered-By'})</w:t>
        <w:br/>
        <w:br/>
        <w:t xml:space="preserve">    html_lower = html.lower()</w:t>
        <w:br/>
        <w:br/>
        <w:t xml:space="preserve">    if 'wp-content' in html_lower or 'wp-includes' in html_lower:</w:t>
        <w:br/>
        <w:t xml:space="preserve">        techs.append({'name': 'WordPress', 'type': 'CMS', 'risk': 'Уязвимости плагинов',</w:t>
        <w:br/>
        <w:t xml:space="preserve">                      'exploit': 'Брутфорс /wp-admin', 'fix': 'Обновляйте ядро и плагины'})</w:t>
        <w:br/>
        <w:br/>
        <w:t xml:space="preserve">    if 'jquery' in html_lower:</w:t>
        <w:br/>
        <w:t xml:space="preserve">        techs.append({'name': 'jQuery', 'type': 'JS-библиотека', 'risk': 'Устаревшие версии',</w:t>
        <w:br/>
        <w:t xml:space="preserve">                      'exploit': 'XSS через старые версии', 'fix': 'Обновите до последней версии'})</w:t>
        <w:br/>
        <w:br/>
        <w:t xml:space="preserve">    if 'react' in html_lower or '__react' in html_lower:</w:t>
        <w:br/>
        <w:t xml:space="preserve">        techs.append({'name': 'React', 'type': 'JS-фреймворк', 'risk': 'Минимальный',</w:t>
        <w:br/>
        <w:t xml:space="preserve">                      'exploit': 'XSS при небезопасном dangerouslySetInnerHTML',</w:t>
        <w:br/>
        <w:t xml:space="preserve">                      'fix': 'Избегайте dangerouslySetInnerHTML'})</w:t>
        <w:br/>
        <w:br/>
        <w:t xml:space="preserve">    if 'drupal' in html_lower or '/sites/default/files' in html_lower:</w:t>
        <w:br/>
        <w:t xml:space="preserve">        techs.append({'name': 'Drupal', 'type': 'CMS', 'risk': 'Уязвимости модулей',</w:t>
        <w:br/>
        <w:t xml:space="preserve">                      'exploit': 'Drupalgeddon-атаки', 'fix': 'Обновляйте ядро и модули'})</w:t>
        <w:br/>
        <w:br/>
        <w:t xml:space="preserve">    return techs</w:t>
        <w:br/>
        <w:br/>
        <w:br/>
        <w:t>def find_info_leaks(base_url, headers, html):</w:t>
        <w:br/>
        <w:t xml:space="preserve">    leaks = []</w:t>
        <w:br/>
        <w:br/>
        <w:t xml:space="preserve">    # ИСПРАВЛЕНО: разделены чувствительные и публичные пути</w:t>
        <w:br/>
        <w:t xml:space="preserve">    sensitive_paths = [</w:t>
        <w:br/>
        <w:t xml:space="preserve">        '/.git/config',</w:t>
        <w:br/>
        <w:t xml:space="preserve">        '/.env',</w:t>
        <w:br/>
        <w:t xml:space="preserve">        '/backup.zip',</w:t>
        <w:br/>
        <w:t xml:space="preserve">        '/wp-config.php.bak',</w:t>
        <w:br/>
        <w:t xml:space="preserve">        '/phpinfo.php',</w:t>
        <w:br/>
        <w:t xml:space="preserve">        '/server-status',</w:t>
        <w:br/>
        <w:t xml:space="preserve">        '/.DS_Store',</w:t>
        <w:br/>
        <w:t xml:space="preserve">    ]</w:t>
        <w:br/>
        <w:br/>
        <w:t xml:space="preserve">    # Публичные пути — их наличие не является утечкой</w:t>
        <w:br/>
        <w:t xml:space="preserve">    public_paths = [</w:t>
        <w:br/>
        <w:t xml:space="preserve">        '/robots.txt',</w:t>
        <w:br/>
        <w:t xml:space="preserve">        '/sitemap.xml',</w:t>
        <w:br/>
        <w:t xml:space="preserve">    ]</w:t>
        <w:br/>
        <w:br/>
        <w:t xml:space="preserve">    for path in sensitive_paths:</w:t>
        <w:br/>
        <w:t xml:space="preserve">        try:</w:t>
        <w:br/>
        <w:t xml:space="preserve">            resp = requests.get(base_url + path, timeout=3, allow_redirects=False)</w:t>
        <w:br/>
        <w:t xml:space="preserve">            if resp.status_code == 200:</w:t>
        <w:br/>
        <w:t xml:space="preserve">                status = '⚠ УТЕЧКА'</w:t>
        <w:br/>
        <w:t xml:space="preserve">                risk = f'Доступен чувствительный файл: {path}'</w:t>
        <w:br/>
        <w:t xml:space="preserve">            else:</w:t>
        <w:br/>
        <w:t xml:space="preserve">                status = '✅ ЗАЩИЩЁН'</w:t>
        <w:br/>
        <w:t xml:space="preserve">                risk = ''</w:t>
        <w:br/>
        <w:t xml:space="preserve">        except Exception:</w:t>
        <w:br/>
        <w:t xml:space="preserve">            status = '✅ ЗАЩИЩЁН'</w:t>
        <w:br/>
        <w:t xml:space="preserve">            risk = ''</w:t>
        <w:br/>
        <w:br/>
        <w:t xml:space="preserve">        leaks.append({'path': path, 'status': status, 'risk': risk})</w:t>
        <w:br/>
        <w:br/>
        <w:t xml:space="preserve">    for path in public_paths:</w:t>
        <w:br/>
        <w:t xml:space="preserve">        try:</w:t>
        <w:br/>
        <w:t xml:space="preserve">            resp = requests.get(base_url + path, timeout=3, allow_redirects=False)</w:t>
        <w:br/>
        <w:t xml:space="preserve">            if resp.status_code == 200:</w:t>
        <w:br/>
        <w:t xml:space="preserve">                status = 'ℹ ПУБЛИЧНЫЙ'</w:t>
        <w:br/>
        <w:t xml:space="preserve">                risk = f'Файл общедоступен (норма): {path}'</w:t>
        <w:br/>
        <w:t xml:space="preserve">            else:</w:t>
        <w:br/>
        <w:t xml:space="preserve">                status = '✅ ОТСУТСТВУЕТ'</w:t>
        <w:br/>
        <w:t xml:space="preserve">                risk = ''</w:t>
        <w:br/>
        <w:t xml:space="preserve">        except Exception:</w:t>
        <w:br/>
        <w:t xml:space="preserve">            status = '✅ ОТСУТСТВУЕТ'</w:t>
        <w:br/>
        <w:t xml:space="preserve">            risk = ''</w:t>
        <w:br/>
        <w:br/>
        <w:t xml:space="preserve">        leaks.append({'path': path, 'status': status, 'risk': risk})</w:t>
        <w:br/>
        <w:br/>
        <w:t xml:space="preserve">    # Проверка раскрытия версий в заголовках</w:t>
        <w:br/>
        <w:t xml:space="preserve">    server = headers.get('Server', '')</w:t>
        <w:br/>
        <w:t xml:space="preserve">    if server and any(c.isdigit() for c in server):</w:t>
        <w:br/>
        <w:t xml:space="preserve">        leaks.append({</w:t>
        <w:br/>
        <w:t xml:space="preserve">            'path': 'Заголовок Server',</w:t>
        <w:br/>
        <w:t xml:space="preserve">            'status': '⚠ УТЕЧКА',</w:t>
        <w:br/>
        <w:t xml:space="preserve">            'risk': f'Раскрыта версия: {server}'</w:t>
        <w:br/>
        <w:t xml:space="preserve">        })</w:t>
        <w:br/>
        <w:br/>
        <w:t xml:space="preserve">    return leaks</w:t>
        <w:br/>
        <w:br/>
        <w:br/>
        <w:t>def build_backend_protection_tips(security_headers, ports_info, leaks, scheme):</w:t>
        <w:br/>
        <w:t xml:space="preserve">    tips = []</w:t>
        <w:br/>
        <w:br/>
        <w:t xml:space="preserve">    def steps(*items):</w:t>
        <w:br/>
        <w:t xml:space="preserve">        return '\n'.join(f'{idx}. {item}' for idx, item in enumerate(items, 1))</w:t>
        <w:br/>
        <w:br/>
        <w:t xml:space="preserve">    missing_headers = [h.get('name') for h in security_headers if '❌' in h.get('status', '')]</w:t>
        <w:br/>
        <w:t xml:space="preserve">    if missing_headers:</w:t>
        <w:br/>
        <w:t xml:space="preserve">        tips.append({</w:t>
        <w:br/>
        <w:t xml:space="preserve">            'name': 'Защитные заголовки в Flask',</w:t>
        <w:br/>
        <w:t xml:space="preserve">            'status': '❌ ТРЕБУЕТСЯ',</w:t>
        <w:br/>
        <w:t xml:space="preserve">            'risk': f"Отсутствуют: {', '.join(missing_headers)}",</w:t>
        <w:br/>
        <w:t xml:space="preserve">            'exploit': 'XSS, clickjacking, утечка метаданных',</w:t>
        <w:br/>
        <w:t xml:space="preserve">            'fix': steps(</w:t>
        <w:br/>
        <w:t xml:space="preserve">                "Создайте функцию @app.after_request(response) и возвращайте response в конце",</w:t>
        <w:br/>
        <w:t xml:space="preserve">                "Добавьте CSP: response.headers['Content-Security-Policy'] = \"default-src 'self'\"",</w:t>
        <w:br/>
        <w:t xml:space="preserve">                "Добавьте HSTS: response.headers['Strict-Transport-Security'] = 'max-age=31536000; includeSubDomains'",</w:t>
        <w:br/>
        <w:t xml:space="preserve">                "Добавьте X-Frame-Options='DENY' и X-Content-Type-Options='nosniff'",</w:t>
        <w:br/>
        <w:t xml:space="preserve">                "Перезапустите сервер и проверьте заголовки через DevTools -&gt; Network -&gt; Headers"</w:t>
        <w:br/>
        <w:t xml:space="preserve">            )</w:t>
        <w:br/>
        <w:t xml:space="preserve">        })</w:t>
        <w:br/>
        <w:t xml:space="preserve">    else:</w:t>
        <w:br/>
        <w:t xml:space="preserve">        tips.append({</w:t>
        <w:br/>
        <w:t xml:space="preserve">            'name': 'Защитные заголовки в Flask',</w:t>
        <w:br/>
        <w:t xml:space="preserve">            'status': '✅ НАСТРОЕНО',</w:t>
        <w:br/>
        <w:t xml:space="preserve">            'risk': 'Критичных пробелов не обнаружено',</w:t>
        <w:br/>
        <w:t xml:space="preserve">            'exploit': '',</w:t>
        <w:br/>
        <w:t xml:space="preserve">            'fix': ''</w:t>
        <w:br/>
        <w:t xml:space="preserve">        })</w:t>
        <w:br/>
        <w:br/>
        <w:t xml:space="preserve">    dangerous_open_ports = [str(p.get('port')) for p in ports_info if p.get('open') and p.get('dangerous')]</w:t>
        <w:br/>
        <w:t xml:space="preserve">    if dangerous_open_ports:</w:t>
        <w:br/>
        <w:t xml:space="preserve">        tips.append({</w:t>
        <w:br/>
        <w:t xml:space="preserve">            'name': 'Сетевой периметр backend',</w:t>
        <w:br/>
        <w:t xml:space="preserve">            'status': '❌ ТРЕБУЕТСЯ',</w:t>
        <w:br/>
        <w:t xml:space="preserve">            'risk': f"Открыты опасные порты: {', '.join(dangerous_open_ports)}",</w:t>
        <w:br/>
        <w:t xml:space="preserve">            'exploit': 'Прямой доступ к сервисам БД/админки',</w:t>
        <w:br/>
        <w:t xml:space="preserve">            'fix': steps(</w:t>
        <w:br/>
        <w:t xml:space="preserve">                "Оставьте снаружи только 80/443 (или только 443), остальные порты закройте",</w:t>
        <w:br/>
        <w:t xml:space="preserve">                "Для Linux настройте ufw или iptables, для облака - Security Group",</w:t>
        <w:br/>
        <w:t xml:space="preserve">                "БД (3306/5432/27017/6379) разрешайте только с внутреннего IP сервера",</w:t>
        <w:br/>
        <w:t xml:space="preserve">                "Проверьте, что сервисы слушают 127.0.0.1, если внешний доступ не нужен",</w:t>
        <w:br/>
        <w:t xml:space="preserve">                "После изменений повторно запустите скан и убедитесь, что опасные порты закрыты"</w:t>
        <w:br/>
        <w:t xml:space="preserve">            )</w:t>
        <w:br/>
        <w:t xml:space="preserve">        })</w:t>
        <w:br/>
        <w:t xml:space="preserve">    else:</w:t>
        <w:br/>
        <w:t xml:space="preserve">        tips.append({</w:t>
        <w:br/>
        <w:t xml:space="preserve">            'name': 'Сетевой периметр backend',</w:t>
        <w:br/>
        <w:t xml:space="preserve">            'status': '✅ НАСТРОЕНО',</w:t>
        <w:br/>
        <w:t xml:space="preserve">            'risk': 'Опасные внешние порты не обнаружены',</w:t>
        <w:br/>
        <w:t xml:space="preserve">            'exploit': '',</w:t>
        <w:br/>
        <w:t xml:space="preserve">            'fix': ''</w:t>
        <w:br/>
        <w:t xml:space="preserve">        })</w:t>
        <w:br/>
        <w:br/>
        <w:t xml:space="preserve">    has_sensitive_leaks = any('УТЕЧКА' in str(l.get('status', '')) for l in leaks)</w:t>
        <w:br/>
        <w:t xml:space="preserve">    tips.append({</w:t>
        <w:br/>
        <w:t xml:space="preserve">        'name': 'Секреты и конфигурация Python',</w:t>
        <w:br/>
        <w:t xml:space="preserve">        'status': '❌ ТРЕБУЕТСЯ' if has_sensitive_leaks else '✅ НАСТРОЕНО',</w:t>
        <w:br/>
        <w:t xml:space="preserve">        'risk': 'Обнаружены утечки чувствительных файлов' if has_sensitive_leaks else 'Явных утечек секретов не найдено',</w:t>
        <w:br/>
        <w:t xml:space="preserve">        'exploit': 'Компрометация токенов, ключей, паролей',</w:t>
        <w:br/>
        <w:t xml:space="preserve">        'fix': steps(</w:t>
        <w:br/>
        <w:t xml:space="preserve">            "Уберите секреты из кода: пароли, токены, ключи не храните в .py файлах",</w:t>
        <w:br/>
        <w:t xml:space="preserve">            "Используйте переменные окружения: os.getenv('DB_PASSWORD')",</w:t>
        <w:br/>
        <w:t xml:space="preserve">            "Добавьте .env и backup-файлы в .gitignore",</w:t>
        <w:br/>
        <w:t xml:space="preserve">            "Запретите выдачу /.env, /.git и backup-файлов на уровне веб-сервера",</w:t>
        <w:br/>
        <w:t xml:space="preserve">            "Смените все ключи, которые могли уже утечь"</w:t>
        <w:br/>
        <w:t xml:space="preserve">        )</w:t>
        <w:br/>
        <w:t xml:space="preserve">    })</w:t>
        <w:br/>
        <w:br/>
        <w:t xml:space="preserve">    tips.append({</w:t>
        <w:br/>
        <w:t xml:space="preserve">        'name': 'Аутентификация и brute-force защита',</w:t>
        <w:br/>
        <w:t xml:space="preserve">        'status': '⚠ РЕКОМЕНДАЦИЯ',</w:t>
        <w:br/>
        <w:t xml:space="preserve">        'risk': 'Подбор паролей и токенов',</w:t>
        <w:br/>
        <w:t xml:space="preserve">        'exploit': 'Массовые попытки входа',</w:t>
        <w:br/>
        <w:t xml:space="preserve">        'fix': steps(</w:t>
        <w:br/>
        <w:t xml:space="preserve">            "Установите Flask-Limiter и ограничьте попытки логина (например, 5 запросов в минуту)",</w:t>
        <w:br/>
        <w:t xml:space="preserve">            "Хешируйте пароли через bcrypt или argon2, не используйте sha256 без соли",</w:t>
        <w:br/>
        <w:t xml:space="preserve">            "Добавьте задержку/блокировку IP после нескольких неудачных входов",</w:t>
        <w:br/>
        <w:t xml:space="preserve">            "Сделайте минимальную длину пароля 10+ символов и проверку сложности",</w:t>
        <w:br/>
        <w:t xml:space="preserve">            "Для админ-панели включите 2FA (TOTP через Google Authenticator)"</w:t>
        <w:br/>
        <w:t xml:space="preserve">        )</w:t>
        <w:br/>
        <w:t xml:space="preserve">    })</w:t>
        <w:br/>
        <w:br/>
        <w:t xml:space="preserve">    tips.append({</w:t>
        <w:br/>
        <w:t xml:space="preserve">        'name': 'Безопасный запуск Python backend',</w:t>
        <w:br/>
        <w:t xml:space="preserve">        'status': '⚠ РЕКОМЕНДАЦИЯ',</w:t>
        <w:br/>
        <w:t xml:space="preserve">        'risk': 'Debug-режим, отсутствие TLS и избыточные права процесса',</w:t>
        <w:br/>
        <w:t xml:space="preserve">        'exploit': 'Раскрытие внутренней информации и повышение ущерба',</w:t>
        <w:br/>
        <w:t xml:space="preserve">        'fix': steps(</w:t>
        <w:br/>
        <w:t xml:space="preserve">            "Не запускайте production через app.run(..., debug=True)",</w:t>
        <w:br/>
        <w:t xml:space="preserve">            "Используйте gunicorn/uvicorn + reverse proxy (nginx/caddy)",</w:t>
        <w:br/>
        <w:t xml:space="preserve">            "Запускайте backend от отдельного пользователя без прав root",</w:t>
        <w:br/>
        <w:t xml:space="preserve">            "Отключите подробные traceback-ошибки для пользователя",</w:t>
        <w:br/>
        <w:t xml:space="preserve">            "Включите централизованные логи и алерты по 4xx/5xx"</w:t>
        <w:br/>
        <w:t xml:space="preserve">        )</w:t>
        <w:br/>
        <w:t xml:space="preserve">    })</w:t>
        <w:br/>
        <w:br/>
        <w:t xml:space="preserve">    if scheme != 'https':</w:t>
        <w:br/>
        <w:t xml:space="preserve">        tips.append({</w:t>
        <w:br/>
        <w:t xml:space="preserve">            'name': 'Шифрование трафика API',</w:t>
        <w:br/>
        <w:t xml:space="preserve">            'status': '❌ ТРЕБУЕТСЯ',</w:t>
        <w:br/>
        <w:t xml:space="preserve">            'risk': 'Передача данных по незашифрованному HTTP',</w:t>
        <w:br/>
        <w:t xml:space="preserve">            'exploit': 'Перехват данных (MITM)',</w:t>
        <w:br/>
        <w:t xml:space="preserve">            'fix': steps(</w:t>
        <w:br/>
        <w:t xml:space="preserve">                "Получите TLS-сертификат (Let's Encrypt или Cloudflare Origin Certificate)",</w:t>
        <w:br/>
        <w:t xml:space="preserve">                "Настройте HTTPS на nginx/caddy и проксируйте трафик в Flask",</w:t>
        <w:br/>
        <w:t xml:space="preserve">                "Сделайте редирект с HTTP на HTTPS (301)",</w:t>
        <w:br/>
        <w:t xml:space="preserve">                "Добавьте HSTS заголовок после проверки HTTPS",</w:t>
        <w:br/>
        <w:t xml:space="preserve">                "Проверьте SSL Labs и повторите скан"</w:t>
        <w:br/>
        <w:t xml:space="preserve">            )</w:t>
        <w:br/>
        <w:t xml:space="preserve">        })</w:t>
        <w:br/>
        <w:br/>
        <w:t xml:space="preserve">    return tips</w:t>
        <w:br/>
        <w:br/>
        <w:br/>
        <w:t>def build_human_advice(risk_level, security_headers, ports_info, leaks, scheme):</w:t>
        <w:br/>
        <w:t xml:space="preserve">    missing_headers = [h.get('name') for h in security_headers if '❌' in h.get('status', '')]</w:t>
        <w:br/>
        <w:t xml:space="preserve">    dangerous_ports = [str(p.get('port')) for p in ports_info if p.get('open') and p.get('dangerous')]</w:t>
        <w:br/>
        <w:t xml:space="preserve">    leak_paths = [l.get('path') for l in leaks if 'УТЕЧКА' in str(l.get('status', ''))]</w:t>
        <w:br/>
        <w:br/>
        <w:t xml:space="preserve">    bad_headers = len(missing_headers)</w:t>
        <w:br/>
        <w:t xml:space="preserve">    open_ports = len(dangerous_ports)</w:t>
        <w:br/>
        <w:t xml:space="preserve">    leak_count = len(leak_paths)</w:t>
        <w:br/>
        <w:br/>
        <w:t xml:space="preserve">    owner_points = []</w:t>
        <w:br/>
        <w:br/>
        <w:t xml:space="preserve">    if risk_level == 'КРИТИЧЕСКИЙ':</w:t>
        <w:br/>
        <w:t xml:space="preserve">        owner_urgency = 'Срочность: высокая. До исправления ограничьте вход в админку по IP и сделайте резервную копию.'</w:t>
        <w:br/>
        <w:t xml:space="preserve">    elif risk_level == 'ВЫСОКИЙ':</w:t>
        <w:br/>
        <w:t xml:space="preserve">        owner_urgency = 'Срочность: выше средней. Желательно закрыть основные риски в ближайшие 24-48 часов.'</w:t>
        <w:br/>
        <w:t xml:space="preserve">    elif risk_level == 'СРЕДНИЙ':</w:t>
        <w:br/>
        <w:t xml:space="preserve">        owner_urgency = 'Срочность: средняя. Исправьте замечания планово, но не откладывайте надолго.'</w:t>
        <w:br/>
        <w:t xml:space="preserve">    else:</w:t>
        <w:br/>
        <w:t xml:space="preserve">        owner_urgency = 'Срочность: низкая. Критичных проблем не видно, продолжайте регулярные проверки.'</w:t>
        <w:br/>
        <w:br/>
        <w:t xml:space="preserve">    owner_points.append(owner_urgency)</w:t>
        <w:br/>
        <w:t xml:space="preserve">    owner_points.append(</w:t>
        <w:br/>
        <w:t xml:space="preserve">        f'Фактически найдено: отсутствуют заголовки={bad_headers}, открыты опасные порты={open_ports}, утечки={leak_count}.'</w:t>
        <w:br/>
        <w:t xml:space="preserve">    )</w:t>
        <w:br/>
        <w:br/>
        <w:t xml:space="preserve">    if missing_headers:</w:t>
        <w:br/>
        <w:t xml:space="preserve">        owner_points.append(</w:t>
        <w:br/>
        <w:t xml:space="preserve">            f"Какие заголовки нужно добавить: {', '.join(missing_headers[:4])}"</w:t>
        <w:br/>
        <w:t xml:space="preserve">            + (' и другие.' if len(missing_headers) &gt; 4 else '.')</w:t>
        <w:br/>
        <w:t xml:space="preserve">        )</w:t>
        <w:br/>
        <w:t xml:space="preserve">    else:</w:t>
        <w:br/>
        <w:t xml:space="preserve">        owner_points.append('Заголовки защиты в основном порядке: критичных пропусков не найдено.')</w:t>
        <w:br/>
        <w:br/>
        <w:t xml:space="preserve">    if dangerous_ports:</w:t>
        <w:br/>
        <w:t xml:space="preserve">        owner_points.append(</w:t>
        <w:br/>
        <w:t xml:space="preserve">            f"Какие порты сейчас опасно открыты: {', '.join(dangerous_ports)}. Их стоит закрыть с внешней сети в первую очередь."</w:t>
        <w:br/>
        <w:t xml:space="preserve">        )</w:t>
        <w:br/>
        <w:t xml:space="preserve">    else:</w:t>
        <w:br/>
        <w:t xml:space="preserve">        owner_points.append('Опасные внешние порты не обнаружены.')</w:t>
        <w:br/>
        <w:br/>
        <w:t xml:space="preserve">    if leak_paths:</w:t>
        <w:br/>
        <w:t xml:space="preserve">        owner_points.append(</w:t>
        <w:br/>
        <w:t xml:space="preserve">            f"Какие утечки найдены: {', '.join(leak_paths[:3])}"</w:t>
        <w:br/>
        <w:t xml:space="preserve">            + (' и другие.' if len(leak_paths) &gt; 3 else '.')</w:t>
        <w:br/>
        <w:t xml:space="preserve">        )</w:t>
        <w:br/>
        <w:t xml:space="preserve">    else:</w:t>
        <w:br/>
        <w:t xml:space="preserve">        owner_points.append('Явных утечек чувствительных файлов не найдено.')</w:t>
        <w:br/>
        <w:br/>
        <w:t xml:space="preserve">    if scheme != 'https':</w:t>
        <w:br/>
        <w:t xml:space="preserve">        owner_points.append('Сайт открыт по HTTP: включите HTTPS как приоритет №1, иначе данные можно перехватить.')</w:t>
        <w:br/>
        <w:t xml:space="preserve">    else:</w:t>
        <w:br/>
        <w:t xml:space="preserve">        owner_points.append('Сайт открыт по HTTPS: это правильно, поддерживайте сертификат в актуальном состоянии.')</w:t>
        <w:br/>
        <w:br/>
        <w:t xml:space="preserve">    owner_points.append('Что делать дальше: устраните 1-2 самых критичных пункта и повторно запустите скан.')</w:t>
        <w:br/>
        <w:br/>
        <w:t xml:space="preserve">    visitor_points = [</w:t>
        <w:br/>
        <w:t xml:space="preserve">        'Перед входом на сайт проверьте адрес: без ошибок в названии и без странных символов.',</w:t>
        <w:br/>
        <w:t xml:space="preserve">        'Если сайт просит срочно перевести деньги, сообщить SMS-код или пароль - это почти всегда обман.',</w:t>
        <w:br/>
        <w:t xml:space="preserve">        'При сомнениях закройте страницу и зайдите на сайт вручную через поисковик или закладки.',</w:t>
        <w:br/>
        <w:t xml:space="preserve">        'Для покупок лучше использовать отдельную карту с небольшим лимитом.'</w:t>
        <w:br/>
        <w:t xml:space="preserve">    ]</w:t>
        <w:br/>
        <w:br/>
        <w:t xml:space="preserve">    if scheme != 'https':</w:t>
        <w:br/>
        <w:t xml:space="preserve">        visitor_points.insert(1, 'У этого сайта нет HTTPS: не вводите пароль, номер карты и паспортные данные.')</w:t>
        <w:br/>
        <w:t xml:space="preserve">    else:</w:t>
        <w:br/>
        <w:t xml:space="preserve">        visitor_points.insert(1, 'У сайта есть HTTPS, но все равно не вводите коды из SMS и секретные данные по просьбе в чате.')</w:t>
        <w:br/>
        <w:br/>
        <w:t xml:space="preserve">    if leak_count &gt; 0:</w:t>
        <w:br/>
        <w:t xml:space="preserve">        visitor_points.append('Обнаружены утечки на стороне сайта: для оплаты лучше выбрать другой сайт до исправления.')</w:t>
        <w:br/>
        <w:t xml:space="preserve">    elif open_ports &gt; 0 or bad_headers &gt; 0:</w:t>
        <w:br/>
        <w:t xml:space="preserve">        visitor_points.append('Есть технические проблемы: лучше ограничиться просмотром, без ввода платежных данных.')</w:t>
        <w:br/>
        <w:t xml:space="preserve">    else:</w:t>
        <w:br/>
        <w:t xml:space="preserve">        visitor_points.append('Критичных сигналов не найдено: можно пользоваться, но сохраняйте обычную осторожность.')</w:t>
        <w:br/>
        <w:br/>
        <w:t xml:space="preserve">    if risk_level in ('КРИТИЧЕСКИЙ', 'ВЫСОКИЙ'):</w:t>
        <w:br/>
        <w:t xml:space="preserve">        visitor_verdict = (</w:t>
        <w:br/>
        <w:t xml:space="preserve">            'Осторожно: по техническим признакам риск повышен. Лучше ничего не оплачивать, '</w:t>
        <w:br/>
        <w:t xml:space="preserve">            'пока владелец не исправит проблемы.'</w:t>
        <w:br/>
        <w:t xml:space="preserve">        )</w:t>
        <w:br/>
        <w:t xml:space="preserve">    elif risk_level == 'СРЕДНИЙ':</w:t>
        <w:br/>
        <w:t xml:space="preserve">        visitor_verdict = (</w:t>
        <w:br/>
        <w:t xml:space="preserve">            'Умеренный риск: можно просматривать сайт, но важные данные вводить только при уверенности и HTTPS.'</w:t>
        <w:br/>
        <w:t xml:space="preserve">        )</w:t>
        <w:br/>
        <w:t xml:space="preserve">    else:</w:t>
        <w:br/>
        <w:t xml:space="preserve">        visitor_verdict = (</w:t>
        <w:br/>
        <w:t xml:space="preserve">            'Сейчас явных критичных проблем не видно, но базовые правила безопасности все равно соблюдайте.'</w:t>
        <w:br/>
        <w:t xml:space="preserve">        )</w:t>
        <w:br/>
        <w:br/>
        <w:t xml:space="preserve">    return {</w:t>
        <w:br/>
        <w:t xml:space="preserve">        'risk_level': risk_level,</w:t>
        <w:br/>
        <w:t xml:space="preserve">        'owner': owner_points,</w:t>
        <w:br/>
        <w:t xml:space="preserve">        'visitor': visitor_points,</w:t>
        <w:br/>
        <w:t xml:space="preserve">        'visitor_verdict': visitor_verdict</w:t>
        <w:br/>
        <w:t xml:space="preserve">    }</w:t>
        <w:br/>
        <w:br/>
        <w:br/>
        <w:t>if __name__ == '__main__':</w:t>
        <w:br/>
        <w:t xml:space="preserve">    print("Сервер запущен на http://localhost:5000")</w:t>
        <w:br/>
        <w:t xml:space="preserve">    app.run(host='127.0.0.1', port=5000, debug=True)</w:t>
      </w:r>
    </w:p>
    <w:p>
      <w:r>
        <w:br w:type="page"/>
      </w:r>
    </w:p>
    <w:p>
      <w:pPr>
        <w:spacing w:before="240" w:after="240" w:line="240" w:lineRule="auto"/>
        <w:ind w:firstLine="709"/>
      </w:pPr>
      <w:r>
        <w:rPr>
          <w:rFonts w:ascii="Times New Roman" w:hAnsi="Times New Roman"/>
          <w:b/>
          <w:sz w:val="28"/>
        </w:rPr>
        <w:t>ПРИЛОЖЕНИЕ Б</w:t>
      </w:r>
    </w:p>
    <w:p>
      <w:pPr>
        <w:spacing w:before="240" w:after="240" w:line="240" w:lineRule="auto"/>
        <w:ind w:firstLine="709"/>
      </w:pPr>
      <w:r>
        <w:rPr>
          <w:rFonts w:ascii="Times New Roman" w:hAnsi="Times New Roman"/>
          <w:b/>
          <w:sz w:val="28"/>
        </w:rPr>
        <w:t>Листинг клиентской части (index.html и script.js)</w:t>
      </w:r>
    </w:p>
    <w:p>
      <w:pPr>
        <w:spacing w:line="240" w:lineRule="auto"/>
        <w:ind w:left="0" w:firstLine="0"/>
      </w:pPr>
      <w:r>
        <w:rPr>
          <w:rFonts w:ascii="Courier New" w:hAnsi="Courier New"/>
          <w:sz w:val="20"/>
        </w:rPr>
        <w:t>&lt;!-- Файл index.html --&gt;</w:t>
        <w:br/>
        <w:t>&lt;!DOCTYPE html&gt;</w:t>
        <w:br/>
        <w:t>&lt;html lang="ru"&gt;</w:t>
        <w:br/>
        <w:t>&lt;head&gt;</w:t>
        <w:br/>
        <w:t>&lt;meta charset="UTF-8"&gt;</w:t>
        <w:br/>
        <w:t>&lt;meta name="viewport" content="width=device-width, initial-scale=1.0"&gt;</w:t>
        <w:br/>
        <w:t>&lt;title&gt;CIPHER — Сканер безопасности&lt;/title&gt;</w:t>
        <w:br/>
        <w:t>&lt;link rel="preconnect" href="https://fonts.googleapis.com"&gt;</w:t>
        <w:br/>
        <w:t>&lt;link href="https://fonts.googleapis.com/css2?family=DM+Mono:ital,wght@0,300;0,400;0,500;1,300&amp;family=Unbounded:wght@700;900&amp;display=swap" rel="stylesheet"&gt;</w:t>
        <w:br/>
        <w:t>&lt;link rel="stylesheet" href="style.css"&gt;</w:t>
        <w:br/>
        <w:t>&lt;/head&gt;</w:t>
        <w:br/>
        <w:t>&lt;body&gt;</w:t>
        <w:br/>
        <w:br/>
        <w:t>&lt;div class="grid-bg"&gt;&lt;/div&gt;</w:t>
        <w:br/>
        <w:br/>
        <w:t>&lt;section class="hero" id="hero"&gt;</w:t>
        <w:br/>
        <w:t xml:space="preserve">  &lt;div class="orb orb-1"&gt;&lt;/div&gt;</w:t>
        <w:br/>
        <w:t xml:space="preserve">  &lt;div class="orb orb-2"&gt;&lt;/div&gt;</w:t>
        <w:br/>
        <w:br/>
        <w:t xml:space="preserve">  &lt;div class="eyebrow"&gt;Анализ безопасности&lt;/div&gt;</w:t>
        <w:br/>
        <w:br/>
        <w:t xml:space="preserve">  &lt;h1 class="hero-title"&gt;CY&lt;span class="hollow"&gt;BHER&lt;/span&gt;&lt;/h1&gt;</w:t>
        <w:br/>
        <w:br/>
        <w:t xml:space="preserve">  &lt;p class="hero-sub"&gt;</w:t>
        <w:br/>
        <w:t xml:space="preserve">    Глубокая разведка инфраструктуры.&lt;br&gt;</w:t>
        <w:br/>
        <w:t xml:space="preserve">    Выявляем векторы атак до того, как это сделает злоумышленник.</w:t>
        <w:br/>
        <w:t xml:space="preserve">  &lt;/p&gt;</w:t>
        <w:br/>
        <w:br/>
        <w:t xml:space="preserve">  &lt;div class="scan-wrap"&gt;</w:t>
        <w:br/>
        <w:t xml:space="preserve">    &lt;div class="input-shell"&gt;</w:t>
        <w:br/>
        <w:t xml:space="preserve">      &lt;div class="input-proto"&gt;https://&lt;/div&gt;</w:t>
        <w:br/>
        <w:t xml:space="preserve">      &lt;input type="text" id="urlInput"</w:t>
        <w:br/>
        <w:t xml:space="preserve">        placeholder="example.com или https://example.com"</w:t>
        <w:br/>
        <w:t xml:space="preserve">        autocomplete="off" spellcheck="false" /&gt;</w:t>
        <w:br/>
        <w:t xml:space="preserve">      &lt;button class="scan-btn" id="scanBtn" onclick="startScan()"&gt;Сканировать&lt;/button&gt;</w:t>
        <w:br/>
        <w:t xml:space="preserve">    &lt;/div&gt;</w:t>
        <w:br/>
        <w:t xml:space="preserve">    &lt;div class="err-msg" id="errMsg"&gt;&lt;/div&gt;</w:t>
        <w:br/>
        <w:t xml:space="preserve">    &lt;div class="scan-progress" id="scanProgress"&gt;</w:t>
        <w:br/>
        <w:t xml:space="preserve">      &lt;div class="scan-dot"&gt;&lt;/div&gt;</w:t>
        <w:br/>
        <w:t xml:space="preserve">      &lt;div class="prog-txt" id="progTxt"&gt;Инициализация...&lt;/div&gt;</w:t>
        <w:br/>
        <w:t xml:space="preserve">      &lt;div class="prog-bar"&gt;&lt;div class="prog-fill" id="progFill"&gt;&lt;/div&gt;&lt;/div&gt;</w:t>
        <w:br/>
        <w:t xml:space="preserve">    &lt;/div&gt;</w:t>
        <w:br/>
        <w:t xml:space="preserve">  &lt;/div&gt;</w:t>
        <w:br/>
        <w:br/>
        <w:t xml:space="preserve">  &lt;div class="down-arrow" id="downArrow" onclick="scrollToResults()"&gt;</w:t>
        <w:br/>
        <w:t xml:space="preserve">    &lt;span&gt;Результаты&lt;/span&gt;</w:t>
        <w:br/>
        <w:t xml:space="preserve">    &lt;div class="arrow-line"&gt;&lt;/div&gt;</w:t>
        <w:br/>
        <w:t xml:space="preserve">  &lt;/div&gt;</w:t>
        <w:br/>
        <w:t>&lt;/section&gt;</w:t>
        <w:br/>
        <w:br/>
        <w:t>&lt;div id="results"&gt;</w:t>
        <w:br/>
        <w:br/>
        <w:t xml:space="preserve">  &lt;div class="summary-bar" id="summaryBar"&gt;</w:t>
        <w:br/>
        <w:t xml:space="preserve">    &lt;div&gt;</w:t>
        <w:br/>
        <w:t xml:space="preserve">      &lt;div class="sum-lbl"&gt;Цель сканирования&lt;/div&gt;</w:t>
        <w:br/>
        <w:t xml:space="preserve">      &lt;div class="sum-url" id="sumUrl"&gt;—&lt;/div&gt;</w:t>
        <w:br/>
        <w:t xml:space="preserve">    &lt;/div&gt;</w:t>
        <w:br/>
        <w:t xml:space="preserve">    &lt;div id="riskPill" class="risk-pill"&gt;—&lt;/div&gt;</w:t>
        <w:br/>
        <w:t xml:space="preserve">  &lt;/div&gt;</w:t>
        <w:br/>
        <w:br/>
        <w:t xml:space="preserve">  &lt;div class="stats-row" id="statsRow"&gt;</w:t>
        <w:br/>
        <w:t xml:space="preserve">    &lt;div class="stat-box"&gt;</w:t>
        <w:br/>
        <w:t xml:space="preserve">      &lt;div class="stat-val" id="st-h" style="color:var(--red)"&gt;—&lt;/div&gt;</w:t>
        <w:br/>
        <w:t xml:space="preserve">      &lt;div class="stat-lbl"&gt;Уязвимых заголовков&lt;/div&gt;</w:t>
        <w:br/>
        <w:t xml:space="preserve">    &lt;/div&gt;</w:t>
        <w:br/>
        <w:t xml:space="preserve">    &lt;div class="stat-box"&gt;</w:t>
        <w:br/>
        <w:t xml:space="preserve">      &lt;div class="stat-val" id="st-p" style="color:var(--amber)"&gt;—&lt;/div&gt;</w:t>
        <w:br/>
        <w:t xml:space="preserve">      &lt;div class="stat-lbl"&gt;Открытых портов&lt;/div&gt;</w:t>
        <w:br/>
        <w:t xml:space="preserve">    &lt;/div&gt;</w:t>
        <w:br/>
        <w:t xml:space="preserve">    &lt;div class="stat-box"&gt;</w:t>
        <w:br/>
        <w:t xml:space="preserve">      &lt;div class="stat-val" id="st-l" style="color:var(--blue)"&gt;—&lt;/div&gt;</w:t>
        <w:br/>
        <w:t xml:space="preserve">      &lt;div class="stat-lbl"&gt;Утечек информации&lt;/div&gt;</w:t>
        <w:br/>
        <w:t xml:space="preserve">    &lt;/div&gt;</w:t>
        <w:br/>
        <w:t xml:space="preserve">    &lt;div class="stat-box"&gt;</w:t>
        <w:br/>
        <w:t xml:space="preserve">      &lt;div class="stat-val" id="st-c" style="color:var(--t1)"&gt;—&lt;/div&gt;</w:t>
        <w:br/>
        <w:t xml:space="preserve">      &lt;div class="stat-lbl"&gt;Критических проблем&lt;/div&gt;</w:t>
        <w:br/>
        <w:t xml:space="preserve">    &lt;/div&gt;</w:t>
        <w:br/>
        <w:t xml:space="preserve">  &lt;/div&gt;</w:t>
        <w:br/>
        <w:br/>
        <w:t xml:space="preserve">  &lt;div class="section" id="sec-headers"&gt;</w:t>
        <w:br/>
        <w:t xml:space="preserve">    &lt;div class="sec-hdr"&gt;</w:t>
        <w:br/>
        <w:t xml:space="preserve">      &lt;div class="sec-title"&gt;Заголовки безопасности&lt;/div&gt;</w:t>
        <w:br/>
        <w:t xml:space="preserve">      &lt;div class="sec-badge" id="cnt-h"&gt;—&lt;/div&gt;</w:t>
        <w:br/>
        <w:t xml:space="preserve">      &lt;div class="sec-line"&gt;&lt;/div&gt;</w:t>
        <w:br/>
        <w:t xml:space="preserve">    &lt;/div&gt;</w:t>
        <w:br/>
        <w:t xml:space="preserve">    &lt;div class="cards" id="grid-h"&gt;&lt;/div&gt;</w:t>
        <w:br/>
        <w:t xml:space="preserve">  &lt;/div&gt;</w:t>
        <w:br/>
        <w:br/>
        <w:t xml:space="preserve">  &lt;div class="section" id="sec-ssl"&gt;</w:t>
        <w:br/>
        <w:t xml:space="preserve">    &lt;div class="sec-hdr"&gt;</w:t>
        <w:br/>
        <w:t xml:space="preserve">      &lt;div class="sec-title"&gt;SSL / TLS&lt;/div&gt;</w:t>
        <w:br/>
        <w:t xml:space="preserve">      &lt;div class="sec-badge" id="cnt-s"&gt;—&lt;/div&gt;</w:t>
        <w:br/>
        <w:t xml:space="preserve">      &lt;div class="sec-line"&gt;&lt;/div&gt;</w:t>
        <w:br/>
        <w:t xml:space="preserve">    &lt;/div&gt;</w:t>
        <w:br/>
        <w:t xml:space="preserve">    &lt;div class="cards" id="grid-s"&gt;&lt;/div&gt;</w:t>
        <w:br/>
        <w:t xml:space="preserve">  &lt;/div&gt;</w:t>
        <w:br/>
        <w:br/>
        <w:t xml:space="preserve">  &lt;div class="section" id="sec-ports"&gt;</w:t>
        <w:br/>
        <w:t xml:space="preserve">    &lt;div class="sec-hdr"&gt;</w:t>
        <w:br/>
        <w:t xml:space="preserve">      &lt;div class="sec-title"&gt;Открытые порты&lt;/div&gt;</w:t>
        <w:br/>
        <w:t xml:space="preserve">      &lt;div class="sec-badge" id="cnt-p"&gt;—&lt;/div&gt;</w:t>
        <w:br/>
        <w:t xml:space="preserve">      &lt;div class="sec-line"&gt;&lt;/div&gt;</w:t>
        <w:br/>
        <w:t xml:space="preserve">    &lt;/div&gt;</w:t>
        <w:br/>
        <w:t xml:space="preserve">    &lt;div class="ports-table" id="list-p"&gt;&lt;/div&gt;</w:t>
        <w:br/>
        <w:t xml:space="preserve">  &lt;/div&gt;</w:t>
        <w:br/>
        <w:br/>
        <w:t xml:space="preserve">  &lt;div class="section" id="sec-tech"&gt;</w:t>
        <w:br/>
        <w:t xml:space="preserve">    &lt;div class="sec-hdr"&gt;</w:t>
        <w:br/>
        <w:t xml:space="preserve">      &lt;div class="sec-title"&gt;Технологии&lt;/div&gt;</w:t>
        <w:br/>
        <w:t xml:space="preserve">      &lt;div class="sec-badge" id="cnt-t"&gt;—&lt;/div&gt;</w:t>
        <w:br/>
        <w:t xml:space="preserve">      &lt;div class="sec-line"&gt;&lt;/div&gt;</w:t>
        <w:br/>
        <w:t xml:space="preserve">    &lt;/div&gt;</w:t>
        <w:br/>
        <w:t xml:space="preserve">    &lt;div class="cards" id="grid-t"&gt;&lt;/div&gt;</w:t>
        <w:br/>
        <w:t xml:space="preserve">  &lt;/div&gt;</w:t>
        <w:br/>
        <w:br/>
        <w:t xml:space="preserve">  &lt;div class="section" id="sec-info"&gt;</w:t>
        <w:br/>
        <w:t xml:space="preserve">    &lt;div class="sec-hdr"&gt;</w:t>
        <w:br/>
        <w:t xml:space="preserve">      &lt;div class="sec-title"&gt;Утечки информации&lt;/div&gt;</w:t>
        <w:br/>
        <w:t xml:space="preserve">      &lt;div class="sec-badge" id="cnt-i"&gt;—&lt;/div&gt;</w:t>
        <w:br/>
        <w:t xml:space="preserve">      &lt;div class="sec-line"&gt;&lt;/div&gt;</w:t>
        <w:br/>
        <w:t xml:space="preserve">    &lt;/div&gt;</w:t>
        <w:br/>
        <w:t xml:space="preserve">    &lt;div class="paths-table" id="list-i"&gt;&lt;/div&gt;</w:t>
        <w:br/>
        <w:t xml:space="preserve">  &lt;/div&gt;</w:t>
        <w:br/>
        <w:br/>
        <w:t xml:space="preserve">  &lt;div class="section" id="sec-backend"&gt;</w:t>
        <w:br/>
        <w:t xml:space="preserve">    &lt;div class="sec-hdr"&gt;</w:t>
        <w:br/>
        <w:t xml:space="preserve">      &lt;div class="sec-title"&gt;Защита backend (для разработчика)&lt;/div&gt;</w:t>
        <w:br/>
        <w:t xml:space="preserve">      &lt;div class="sec-badge" id="cnt-b"&gt;—&lt;/div&gt;</w:t>
        <w:br/>
        <w:t xml:space="preserve">      &lt;div class="sec-line"&gt;&lt;/div&gt;</w:t>
        <w:br/>
        <w:t xml:space="preserve">    &lt;/div&gt;</w:t>
        <w:br/>
        <w:t xml:space="preserve">    &lt;div class="cards" id="grid-b"&gt;&lt;/div&gt;</w:t>
        <w:br/>
        <w:t xml:space="preserve">  &lt;/div&gt;</w:t>
        <w:br/>
        <w:br/>
        <w:t xml:space="preserve">  &lt;div class="section" id="sec-human"&gt;</w:t>
        <w:br/>
        <w:t xml:space="preserve">    &lt;div class="sec-hdr"&gt;</w:t>
        <w:br/>
        <w:t xml:space="preserve">      &lt;div class="sec-title"&gt;Для Пользователей&lt;/div&gt;</w:t>
        <w:br/>
        <w:t xml:space="preserve">      &lt;div class="sec-badge" id="cnt-hu"&gt;2 вкладки&lt;/div&gt;</w:t>
        <w:br/>
        <w:t xml:space="preserve">      &lt;div class="sec-line"&gt;&lt;/div&gt;</w:t>
        <w:br/>
        <w:t xml:space="preserve">    &lt;/div&gt;</w:t>
        <w:br/>
        <w:br/>
        <w:t xml:space="preserve">    &lt;div class="human-tabs" id="humanTabs"&gt;</w:t>
        <w:br/>
        <w:t xml:space="preserve">      &lt;button class="human-tab active" data-human-tab="owner" type="button"&gt;Для владельца сайта&lt;/button&gt;</w:t>
        <w:br/>
        <w:t xml:space="preserve">      &lt;button class="human-tab" data-human-tab="visitor" type="button"&gt;Для обычного пользователя&lt;/button&gt;</w:t>
        <w:br/>
        <w:t xml:space="preserve">    &lt;/div&gt;</w:t>
        <w:br/>
        <w:br/>
        <w:t xml:space="preserve">    &lt;div class="human-panel active" id="human-owner"&gt;</w:t>
        <w:br/>
        <w:t xml:space="preserve">      &lt;div class="human-note" id="humanOwnerNote"&gt;—&lt;/div&gt;</w:t>
        <w:br/>
        <w:t xml:space="preserve">      &lt;ul class="human-list" id="humanOwnerList"&gt;&lt;/ul&gt;</w:t>
        <w:br/>
        <w:t xml:space="preserve">    &lt;/div&gt;</w:t>
        <w:br/>
        <w:br/>
        <w:t xml:space="preserve">    &lt;div class="human-panel" id="human-visitor"&gt;</w:t>
        <w:br/>
        <w:t xml:space="preserve">      &lt;div class="human-note" id="humanVisitorNote"&gt;—&lt;/div&gt;</w:t>
        <w:br/>
        <w:t xml:space="preserve">      &lt;ul class="human-list" id="humanVisitorList"&gt;&lt;/ul&gt;</w:t>
        <w:br/>
        <w:t xml:space="preserve">    &lt;/div&gt;</w:t>
        <w:br/>
        <w:t xml:space="preserve">  &lt;/div&gt;</w:t>
        <w:br/>
        <w:br/>
        <w:t>&lt;/div&gt;</w:t>
        <w:br/>
        <w:br/>
        <w:t>&lt;footer&gt;ЦИФР · Сканер безопасности · Только для авторизованного использования&lt;/footer&gt;</w:t>
        <w:br/>
        <w:br/>
        <w:t>&lt;script src="script.js"&gt;&lt;/script&gt;</w:t>
        <w:br/>
        <w:t>&lt;/body&gt;</w:t>
        <w:br/>
        <w:t>&lt;/html&gt;</w:t>
        <w:br/>
      </w:r>
    </w:p>
    <w:p>
      <w:pPr>
        <w:spacing w:line="240" w:lineRule="auto"/>
        <w:ind w:left="0" w:firstLine="0"/>
      </w:pPr>
      <w:r>
        <w:rPr>
          <w:rFonts w:ascii="Courier New" w:hAnsi="Courier New"/>
          <w:sz w:val="20"/>
        </w:rPr>
        <w:br/>
        <w:t>// Файл script.js</w:t>
        <w:br/>
        <w:t>const $ = id =&gt; document.getElementById(id);</w:t>
        <w:br/>
        <w:t>const esc = s =&gt; s == null ? '' : String(s)</w:t>
        <w:br/>
        <w:t xml:space="preserve">  .replace(/&amp;/g,'&amp;amp;').replace(/&lt;/g,'&amp;lt;').replace(/&gt;/g,'&amp;gt;');</w:t>
        <w:br/>
        <w:t>const SCAN_TIMEOUT_MS = 30000;</w:t>
        <w:br/>
        <w:br/>
        <w:t>function getApiBase() {</w:t>
        <w:br/>
        <w:t xml:space="preserve">  // If frontend is opened from file:// or another host, use local Flask server.</w:t>
        <w:br/>
        <w:t xml:space="preserve">  if (window.location.protocol === 'file:' || window.location.hostname === '') {</w:t>
        <w:br/>
        <w:t xml:space="preserve">    return 'http://127.0.0.1:5000';</w:t>
        <w:br/>
        <w:t xml:space="preserve">  }</w:t>
        <w:br/>
        <w:t xml:space="preserve">  return window.location.origin;</w:t>
        <w:br/>
        <w:t>}</w:t>
        <w:br/>
        <w:br/>
        <w:t>async function parseErrorResponse(res) {</w:t>
        <w:br/>
        <w:t xml:space="preserve">  const contentType = res.headers.get('content-type') || '';</w:t>
        <w:br/>
        <w:t xml:space="preserve">  if (contentType.includes('application/json')) {</w:t>
        <w:br/>
        <w:t xml:space="preserve">    const data = await res.json();</w:t>
        <w:br/>
        <w:t xml:space="preserve">    return data?.error || 'Ошибка сканирования';</w:t>
        <w:br/>
        <w:t xml:space="preserve">  }</w:t>
        <w:br/>
        <w:t xml:space="preserve">  const text = await res.text();</w:t>
        <w:br/>
        <w:t xml:space="preserve">  return text?.trim() || 'Ошибка сканирования';</w:t>
        <w:br/>
        <w:t>}</w:t>
        <w:br/>
        <w:br/>
        <w:t>function normalizeUrl(raw) {</w:t>
        <w:br/>
        <w:t xml:space="preserve">  raw = (raw || '').trim();</w:t>
        <w:br/>
        <w:t xml:space="preserve">  if (!raw) return null;</w:t>
        <w:br/>
        <w:t xml:space="preserve">  if (/^https?:\/\//i.test(raw)) return raw;</w:t>
        <w:br/>
        <w:t xml:space="preserve">  return 'https://' + raw;</w:t>
        <w:br/>
        <w:t>}</w:t>
        <w:br/>
        <w:br/>
        <w:t>function cls(status) {</w:t>
        <w:br/>
        <w:t xml:space="preserve">  if (!status) return 'info';</w:t>
        <w:br/>
        <w:t xml:space="preserve">  const s = status.toUpperCase();</w:t>
        <w:br/>
        <w:t xml:space="preserve">  if (s.includes('✅') || s.includes('ХОРОШО') || s.includes('ЗАЩИЩЕН') || s.includes('ОТСУТСТВУЕТ')) return 'ok';</w:t>
        <w:br/>
        <w:t xml:space="preserve">  if (s.includes('❌') || s.includes('КРИТИЧНО') || s.includes('УТЕЧКА') || s.includes('ОШИБКА')) return 'crit';</w:t>
        <w:br/>
        <w:t xml:space="preserve">  if (s.includes('⚠') || s.includes('ВНИМАНИЕ') || s.includes('ПУБЛИЧНЫЙ')) return 'warn';</w:t>
        <w:br/>
        <w:t xml:space="preserve">  return 'info';</w:t>
        <w:br/>
        <w:t>}</w:t>
        <w:br/>
        <w:br/>
        <w:t>const TAG = { ok:'ЗАЩИЩЕНО', crit:'КРИТИЧНО', warn:'ПРЕДУПРЕЖДЕНИЕ', info:'ИНФОРМАЦИЯ' };</w:t>
        <w:br/>
        <w:br/>
        <w:t>function mkCard(name, status, risk, exploit, fix, critical, value) {</w:t>
        <w:br/>
        <w:t xml:space="preserve">  const c   = cls(status);</w:t>
        <w:br/>
        <w:t xml:space="preserve">  const safe = c === 'ok';</w:t>
        <w:br/>
        <w:t xml:space="preserve">  let body = '';</w:t>
        <w:br/>
        <w:t xml:space="preserve">  if (value)            body += mkRow('Значение', value);</w:t>
        <w:br/>
        <w:t xml:space="preserve">  if (!safe &amp;&amp; risk)    body += mkRow('Риск', risk);</w:t>
        <w:br/>
        <w:t xml:space="preserve">  if (!safe &amp;&amp; exploit) body += mkRow('Вектор атаки', exploit);</w:t>
        <w:br/>
        <w:t xml:space="preserve">  const fixHtml = (!safe &amp;&amp; fix) ? `&lt;div class="c-fix"&gt;${esc(fix)}&lt;/div&gt;` : '';</w:t>
        <w:br/>
        <w:t xml:space="preserve">  return `&lt;div class="card ${c}"&gt;</w:t>
        <w:br/>
        <w:t xml:space="preserve">    &lt;div class="c-tag"&gt;${TAG[c]}&lt;/div&gt;</w:t>
        <w:br/>
        <w:t xml:space="preserve">    &lt;div class="c-name"&gt;${esc(name)}&lt;/div&gt;</w:t>
        <w:br/>
        <w:t xml:space="preserve">    ${body}${fixHtml}</w:t>
        <w:br/>
        <w:t xml:space="preserve">  &lt;/div&gt;`;</w:t>
        <w:br/>
        <w:t>}</w:t>
        <w:br/>
        <w:br/>
        <w:t>function mkRow(lbl, val) {</w:t>
        <w:br/>
        <w:t xml:space="preserve">  return `&lt;div class="c-row"&gt;</w:t>
        <w:br/>
        <w:t xml:space="preserve">    &lt;div class="c-row-lbl"&gt;${esc(lbl)}&lt;/div&gt;</w:t>
        <w:br/>
        <w:t xml:space="preserve">    &lt;div class="c-row-val"&gt;${esc(val)}&lt;/div&gt;</w:t>
        <w:br/>
        <w:t xml:space="preserve">  &lt;/div&gt;`;</w:t>
        <w:br/>
        <w:t>}</w:t>
        <w:br/>
        <w:br/>
        <w:t>function mkHumanList(items) {</w:t>
        <w:br/>
        <w:t xml:space="preserve">  if (!Array.isArray(items) || items.length === 0) {</w:t>
        <w:br/>
        <w:t xml:space="preserve">    return '&lt;li&gt;Рекомендации пока отсутствуют.&lt;/li&gt;';</w:t>
        <w:br/>
        <w:t xml:space="preserve">  }</w:t>
        <w:br/>
        <w:t xml:space="preserve">  return items.map(item =&gt; `&lt;li&gt;${esc(item)}&lt;/li&gt;`).join('');</w:t>
        <w:br/>
        <w:t>}</w:t>
        <w:br/>
        <w:br/>
        <w:t>function activateHumanTab(tabName) {</w:t>
        <w:br/>
        <w:t xml:space="preserve">  document.querySelectorAll('.human-tab').forEach(btn =&gt; {</w:t>
        <w:br/>
        <w:t xml:space="preserve">    btn.classList.toggle('active', btn.dataset.humanTab === tabName);</w:t>
        <w:br/>
        <w:t xml:space="preserve">  });</w:t>
        <w:br/>
        <w:t xml:space="preserve">  $('human-owner').classList.toggle('active', tabName === 'owner');</w:t>
        <w:br/>
        <w:t xml:space="preserve">  $('human-visitor').classList.toggle('active', tabName === 'visitor');</w:t>
        <w:br/>
        <w:t>}</w:t>
        <w:br/>
        <w:br/>
        <w:t>function initHumanTabs() {</w:t>
        <w:br/>
        <w:t xml:space="preserve">  const tabs = document.querySelectorAll('.human-tab');</w:t>
        <w:br/>
        <w:t xml:space="preserve">  tabs.forEach((btn) =&gt; {</w:t>
        <w:br/>
        <w:t xml:space="preserve">    btn.onclick = () =&gt; activateHumanTab(btn.dataset.humanTab);</w:t>
        <w:br/>
        <w:t xml:space="preserve">  });</w:t>
        <w:br/>
        <w:t>}</w:t>
        <w:br/>
        <w:br/>
        <w:t>function renderHumanAdvice(data) {</w:t>
        <w:br/>
        <w:t xml:space="preserve">  const human = data.human_advice || {};</w:t>
        <w:br/>
        <w:t xml:space="preserve">  const risk = human.risk_level || data.risk_level || 'НЕИЗВЕСТНО';</w:t>
        <w:br/>
        <w:br/>
        <w:t xml:space="preserve">  $('humanOwnerNote').textContent = `Уровень риска для владельца: ${risk}. Ниже простой план действий.`;</w:t>
        <w:br/>
        <w:t xml:space="preserve">  $('humanOwnerList').innerHTML = mkHumanList(human.owner || []);</w:t>
        <w:br/>
        <w:br/>
        <w:t xml:space="preserve">  $('humanVisitorNote').textContent = human.visitor_verdict || 'Проверяйте HTTPS и не вводите личные данные на сомнительных страницах.';</w:t>
        <w:br/>
        <w:t xml:space="preserve">  $('humanVisitorList').innerHTML = mkHumanList(human.visitor || []);</w:t>
        <w:br/>
        <w:br/>
        <w:t xml:space="preserve">  activateHumanTab('owner');</w:t>
        <w:br/>
        <w:t>}</w:t>
        <w:br/>
        <w:br/>
        <w:t>const PHASES = [</w:t>
        <w:br/>
        <w:t xml:space="preserve">  'Разрешение имени хоста...',</w:t>
        <w:br/>
        <w:t xml:space="preserve">  'Проверка доступности...',</w:t>
        <w:br/>
        <w:t xml:space="preserve">  'Анализ HTTP-заголовков...',</w:t>
        <w:br/>
        <w:t xml:space="preserve">  'Зондирование открытых портов...',</w:t>
        <w:br/>
        <w:t xml:space="preserve">  'Проверка SSL-сертификата...',</w:t>
        <w:br/>
        <w:t xml:space="preserve">  'Поиск утечек информации...',</w:t>
        <w:br/>
        <w:t xml:space="preserve">  'Определение технологий...',</w:t>
        <w:br/>
        <w:t xml:space="preserve">  'Формирование отчёта...',</w:t>
        <w:br/>
        <w:t>];</w:t>
        <w:br/>
        <w:br/>
        <w:t>let phaseTimer = null, phaseIdx = 0;</w:t>
        <w:br/>
        <w:t>const REDUCED_MOTION = window.matchMedia('(prefers-reduced-motion: reduce)').matches;</w:t>
        <w:br/>
        <w:t>let revealObserver = null;</w:t>
        <w:br/>
        <w:br/>
        <w:t>function startPhaseAnim() {</w:t>
        <w:br/>
        <w:t xml:space="preserve">  phaseIdx = 0;</w:t>
        <w:br/>
        <w:t xml:space="preserve">  $('progFill').style.width = '5%';</w:t>
        <w:br/>
        <w:t xml:space="preserve">  $('progTxt').textContent = PHASES[0];</w:t>
        <w:br/>
        <w:t xml:space="preserve">  phaseTimer = setInterval(() =&gt; {</w:t>
        <w:br/>
        <w:t xml:space="preserve">    phaseIdx = Math.min(phaseIdx + 1, PHASES.length - 1);</w:t>
        <w:br/>
        <w:t xml:space="preserve">    $('progTxt').textContent = PHASES[phaseIdx];</w:t>
        <w:br/>
        <w:t xml:space="preserve">    $('progFill').style.width = Math.min(5 + phaseIdx / (PHASES.length - 1) * 88, 93) + '%';</w:t>
        <w:br/>
        <w:t xml:space="preserve">  }, 900);</w:t>
        <w:br/>
        <w:t>}</w:t>
        <w:br/>
        <w:br/>
        <w:t>function stopPhaseAnim() {</w:t>
        <w:br/>
        <w:t xml:space="preserve">  clearInterval(phaseTimer);</w:t>
        <w:br/>
        <w:t xml:space="preserve">  $('progFill').style.width = '100%';</w:t>
        <w:br/>
        <w:t xml:space="preserve">  setTimeout(() =&gt; { $('progFill').style.width = '0%'; }, 700);</w:t>
        <w:br/>
        <w:t>}</w:t>
        <w:br/>
        <w:br/>
        <w:t>function resetBtn() {</w:t>
        <w:br/>
        <w:t xml:space="preserve">  $('scanBtn').disabled    = false;</w:t>
        <w:br/>
        <w:t xml:space="preserve">  $('scanBtn').textContent = 'Сканировать';</w:t>
        <w:br/>
        <w:t xml:space="preserve">  $('scanProgress').classList.remove('on');</w:t>
        <w:br/>
        <w:t>}</w:t>
        <w:br/>
        <w:br/>
        <w:t>function showErr(msg) {</w:t>
        <w:br/>
        <w:t xml:space="preserve">  const el = $('errMsg');</w:t>
        <w:br/>
        <w:t xml:space="preserve">  el.textContent   = '— ' + msg;</w:t>
        <w:br/>
        <w:t xml:space="preserve">  el.style.display = 'block';</w:t>
        <w:br/>
        <w:t>}</w:t>
        <w:br/>
        <w:br/>
        <w:t>async function startScan() {</w:t>
        <w:br/>
        <w:t xml:space="preserve">  if ($('scanBtn').disabled) return;</w:t>
        <w:br/>
        <w:br/>
        <w:t xml:space="preserve">  const raw = $('urlInput').value.trim();</w:t>
        <w:br/>
        <w:t xml:space="preserve">  const url = normalizeUrl(raw);</w:t>
        <w:br/>
        <w:br/>
        <w:t xml:space="preserve">  if (!url) { showErr('Введите адрес сайта'); return; }</w:t>
        <w:br/>
        <w:t xml:space="preserve">  $('errMsg').style.display = 'none';</w:t>
        <w:br/>
        <w:br/>
        <w:t xml:space="preserve">  $('scanBtn').disabled    = true;</w:t>
        <w:br/>
        <w:t xml:space="preserve">  $('scanBtn').textContent = 'Сканирование...';</w:t>
        <w:br/>
        <w:t xml:space="preserve">  $('scanProgress').classList.add('on');</w:t>
        <w:br/>
        <w:t xml:space="preserve">  $('results').classList.remove('on');</w:t>
        <w:br/>
        <w:t xml:space="preserve">  $('downArrow').classList.remove('vis');</w:t>
        <w:br/>
        <w:t xml:space="preserve">  startPhaseAnim();</w:t>
        <w:br/>
        <w:br/>
        <w:t xml:space="preserve">  try {</w:t>
        <w:br/>
        <w:t xml:space="preserve">    const controller = new AbortController();</w:t>
        <w:br/>
        <w:t xml:space="preserve">    const timeoutId = setTimeout(() =&gt; controller.abort(), SCAN_TIMEOUT_MS);</w:t>
        <w:br/>
        <w:t xml:space="preserve">    const scanEndpoint = `${getApiBase()}/scan`;</w:t>
        <w:br/>
        <w:br/>
        <w:t xml:space="preserve">    const res  = await fetch(scanEndpoint, {</w:t>
        <w:br/>
        <w:t xml:space="preserve">      method:  'POST',</w:t>
        <w:br/>
        <w:t xml:space="preserve">      headers: { 'Content-Type': 'application/json' },</w:t>
        <w:br/>
        <w:t xml:space="preserve">      body:    JSON.stringify({ url }),</w:t>
        <w:br/>
        <w:t xml:space="preserve">      signal: controller.signal,</w:t>
        <w:br/>
        <w:t xml:space="preserve">    });</w:t>
        <w:br/>
        <w:t xml:space="preserve">    clearTimeout(timeoutId);</w:t>
        <w:br/>
        <w:br/>
        <w:t xml:space="preserve">    let data = null;</w:t>
        <w:br/>
        <w:t xml:space="preserve">    if (res.ok) {</w:t>
        <w:br/>
        <w:t xml:space="preserve">      data = await res.json();</w:t>
        <w:br/>
        <w:t xml:space="preserve">    }</w:t>
        <w:br/>
        <w:t xml:space="preserve">    stopPhaseAnim();</w:t>
        <w:br/>
        <w:br/>
        <w:t xml:space="preserve">    if (!res.ok) {</w:t>
        <w:br/>
        <w:t xml:space="preserve">      showErr(await parseErrorResponse(res));</w:t>
        <w:br/>
        <w:t xml:space="preserve">      resetBtn(); return;</w:t>
        <w:br/>
        <w:t xml:space="preserve">    }</w:t>
        <w:br/>
        <w:br/>
        <w:t xml:space="preserve">    if (!data || data.error) {</w:t>
        <w:br/>
        <w:t xml:space="preserve">      showErr(data?.error || 'Ошибка сканирования');</w:t>
        <w:br/>
        <w:t xml:space="preserve">      resetBtn(); return;</w:t>
        <w:br/>
        <w:t xml:space="preserve">    }</w:t>
        <w:br/>
        <w:t xml:space="preserve">    renderResults(data);</w:t>
        <w:br/>
        <w:t xml:space="preserve">  } catch (e) {</w:t>
        <w:br/>
        <w:t xml:space="preserve">    stopPhaseAnim();</w:t>
        <w:br/>
        <w:t xml:space="preserve">    if (e.name === 'AbortError') {</w:t>
        <w:br/>
        <w:t xml:space="preserve">      showErr('Сканирование заняло слишком много времени. Попробуйте снова.');</w:t>
        <w:br/>
        <w:t xml:space="preserve">    } else {</w:t>
        <w:br/>
        <w:t xml:space="preserve">      showErr('Ошибка соединения — убедитесь, что Python сервер запущен на 127.0.0.1:5000');</w:t>
        <w:br/>
        <w:t xml:space="preserve">    }</w:t>
        <w:br/>
        <w:t xml:space="preserve">    resetBtn();</w:t>
        <w:br/>
        <w:t xml:space="preserve">  }</w:t>
        <w:br/>
        <w:t>}</w:t>
        <w:br/>
        <w:br/>
        <w:t>function renderResults(data) {</w:t>
        <w:br/>
        <w:t xml:space="preserve">  resetBtn();</w:t>
        <w:br/>
        <w:br/>
        <w:t xml:space="preserve">  $('sumUrl').textContent = data.url || '—';</w:t>
        <w:br/>
        <w:br/>
        <w:t xml:space="preserve">  const rl = (data.risk_level || '').toUpperCase();</w:t>
        <w:br/>
        <w:t xml:space="preserve">  let rkey = 'LOW';</w:t>
        <w:br/>
        <w:t xml:space="preserve">  if (rl.includes('КРИТИЧЕСК') || rl.includes('CRITICAL')) rkey = 'CRITICAL';</w:t>
        <w:br/>
        <w:t xml:space="preserve">  else if (rl.includes('ВЫСОК') || rl.includes('HIGH'))     rkey = 'HIGH';</w:t>
        <w:br/>
        <w:t xml:space="preserve">  else if (rl.includes('СРЕДН') || rl.includes('MEDIUM'))   rkey = 'MEDIUM';</w:t>
        <w:br/>
        <w:br/>
        <w:t xml:space="preserve">  const RISK_RU = { CRITICAL:'КРИТИЧЕСКИЙ', HIGH:'ВЫСОКИЙ', MEDIUM:'СРЕДНИЙ', LOW:'НИЗКИЙ' };</w:t>
        <w:br/>
        <w:t xml:space="preserve">  const pill = $('riskPill');</w:t>
        <w:br/>
        <w:t xml:space="preserve">  pill.className   = 'risk-pill rp-' + rkey;</w:t>
        <w:br/>
        <w:t xml:space="preserve">  pill.textContent = RISK_RU[rkey] + ' РИСК';</w:t>
        <w:br/>
        <w:br/>
        <w:t xml:space="preserve">  const badH  = (data.security_headers || []).filter(h =&gt; h.status?.includes('❌')).length;</w:t>
        <w:br/>
        <w:t xml:space="preserve">  // ИСПРАВЛЕНО: считаем только опасные открытые порты</w:t>
        <w:br/>
        <w:t xml:space="preserve">  const openP = (data.ports || []).filter(p =&gt; p.open &amp;&amp; p.dangerous).length;</w:t>
        <w:br/>
        <w:t xml:space="preserve">  const leaks = (data.info_disclosure || []).filter(i =&gt; String(i.status).includes('УТЕЧКА')).length;</w:t>
        <w:br/>
        <w:br/>
        <w:t xml:space="preserve">  $('st-h').textContent = badH;</w:t>
        <w:br/>
        <w:t xml:space="preserve">  $('st-p').textContent = openP;</w:t>
        <w:br/>
        <w:t xml:space="preserve">  $('st-l').textContent = leaks;</w:t>
        <w:br/>
        <w:t xml:space="preserve">  $('st-c').textContent = data.critical_count ?? '—';</w:t>
        <w:br/>
        <w:br/>
        <w:t xml:space="preserve">  /* Заголовки */</w:t>
        <w:br/>
        <w:t xml:space="preserve">  const gh = $('grid-h'); gh.innerHTML = '';</w:t>
        <w:br/>
        <w:t xml:space="preserve">  (data.security_headers || []).forEach(h =&gt;</w:t>
        <w:br/>
        <w:t xml:space="preserve">    gh.innerHTML += mkCard(h.name, h.status, h.risk, h.exploit, h.fix, h.critical, h.value || h.message));</w:t>
        <w:br/>
        <w:t xml:space="preserve">  $('cnt-h').textContent = (data.security_headers || []).length + ' проверок';</w:t>
        <w:br/>
        <w:br/>
        <w:t xml:space="preserve">  /* SSL */</w:t>
        <w:br/>
        <w:t xml:space="preserve">  const gs = $('grid-s'); gs.innerHTML = '';</w:t>
        <w:br/>
        <w:t xml:space="preserve">  (data.ssl_security || []).forEach(s =&gt;</w:t>
        <w:br/>
        <w:t xml:space="preserve">    gs.innerHTML += mkCard(s.name, s.status, s.risk, s.exploit, s.fix, false, null));</w:t>
        <w:br/>
        <w:t xml:space="preserve">  $('cnt-s').textContent = (data.ssl_security || []).length + ' проверок';</w:t>
        <w:br/>
        <w:br/>
        <w:t xml:space="preserve">  /* Порты */</w:t>
        <w:br/>
        <w:t xml:space="preserve">  const lp = $('list-p'); lp.innerHTML = '';</w:t>
        <w:br/>
        <w:t xml:space="preserve">  (data.ports || []).forEach(p =&gt; {</w:t>
        <w:br/>
        <w:t xml:space="preserve">    const isDangerous = p.open &amp;&amp; p.dangerous;</w:t>
        <w:br/>
        <w:t xml:space="preserve">    const isOpenSafe  = p.open &amp;&amp; !p.dangerous;</w:t>
        <w:br/>
        <w:br/>
        <w:t xml:space="preserve">    let badgeClass, badgeLabel;</w:t>
        <w:br/>
        <w:t xml:space="preserve">    if (isDangerous)  { badgeClass = 'p-open';    badgeLabel = 'ОПАСЕН'; }</w:t>
        <w:br/>
        <w:t xml:space="preserve">    else if (isOpenSafe) { badgeClass = 'p-warn';  badgeLabel = 'ОТКРЫТ'; }</w:t>
        <w:br/>
        <w:t xml:space="preserve">    else               { badgeClass = 'p-closed'; badgeLabel = 'ЗАКРЫТ'; }</w:t>
        <w:br/>
        <w:br/>
        <w:t xml:space="preserve">    lp.innerHTML += `&lt;div class="port-row"&gt;</w:t>
        <w:br/>
        <w:t xml:space="preserve">      &lt;div class="p-num"&gt;${p.port}&lt;/div&gt;</w:t>
        <w:br/>
        <w:t xml:space="preserve">      &lt;span class="p-badge ${badgeClass}"&gt;${badgeLabel}&lt;/span&gt;</w:t>
        <w:br/>
        <w:t xml:space="preserve">      &lt;div&gt;</w:t>
        <w:br/>
        <w:t xml:space="preserve">        &lt;div class="p-svc"&gt;${esc(p.service)}&lt;/div&gt;</w:t>
        <w:br/>
        <w:t xml:space="preserve">        ${p.open ? `&lt;div class="p-risk"&gt;${esc(p.risk)}&lt;/div&gt;` : ''}</w:t>
        <w:br/>
        <w:t xml:space="preserve">      &lt;/div&gt;</w:t>
        <w:br/>
        <w:t xml:space="preserve">    &lt;/div&gt;`;</w:t>
        <w:br/>
        <w:t xml:space="preserve">  });</w:t>
        <w:br/>
        <w:t xml:space="preserve">  $('cnt-p').textContent = openP + ' опасных';</w:t>
        <w:br/>
        <w:br/>
        <w:t xml:space="preserve">  /* Технологии */</w:t>
        <w:br/>
        <w:t xml:space="preserve">  const gt = $('grid-t'); gt.innerHTML = '';</w:t>
        <w:br/>
        <w:t xml:space="preserve">  if ((data.technologies || []).length === 0) {</w:t>
        <w:br/>
        <w:t xml:space="preserve">    gt.innerHTML = '&lt;div class="no-data"&gt;Технологии не определены&lt;/div&gt;';</w:t>
        <w:br/>
        <w:t xml:space="preserve">  } else {</w:t>
        <w:br/>
        <w:t xml:space="preserve">    (data.technologies || []).forEach(t =&gt;</w:t>
        <w:br/>
        <w:t xml:space="preserve">      gt.innerHTML += mkCard(t.name, t.type, t.risk, t.exploit, t.fix, false, null));</w:t>
        <w:br/>
        <w:t xml:space="preserve">  }</w:t>
        <w:br/>
        <w:t xml:space="preserve">  $('cnt-t').textContent = (data.technologies || []).length + ' найдено';</w:t>
        <w:br/>
        <w:br/>
        <w:t xml:space="preserve">  /* Утечки */</w:t>
        <w:br/>
        <w:t xml:space="preserve">  const li = $('list-i'); li.innerHTML = '';</w:t>
        <w:br/>
        <w:t xml:space="preserve">  (data.info_disclosure || []).forEach(i =&gt; {</w:t>
        <w:br/>
        <w:t xml:space="preserve">    const isLeak      = String(i.status).includes('УТЕЧКА');</w:t>
        <w:br/>
        <w:t xml:space="preserve">    const isProtected = String(i.status).includes('ЗАЩИЩЕН') || String(i.status).includes('ОТСУТСТВУЕТ');</w:t>
        <w:br/>
        <w:t xml:space="preserve">    const isPublic    = String(i.status).includes('ПУБЛИЧНЫЙ');</w:t>
        <w:br/>
        <w:br/>
        <w:t xml:space="preserve">    let label, col;</w:t>
        <w:br/>
        <w:t xml:space="preserve">    if (isLeak)      { label = 'УТЕЧКА';    col = 'var(--red)';   }</w:t>
        <w:br/>
        <w:t xml:space="preserve">    else if (isPublic) { label = 'ПУБЛИЧНЫЙ'; col = 'var(--blue)'; }</w:t>
        <w:br/>
        <w:t xml:space="preserve">    else             { label = 'ЗАЩИЩЁН';   col = 'var(--green)'; }</w:t>
        <w:br/>
        <w:br/>
        <w:t xml:space="preserve">    li.innerHTML += `&lt;div class="path-row"&gt;</w:t>
        <w:br/>
        <w:t xml:space="preserve">      &lt;div class="path-name"&gt;${esc(i.path)}&lt;/div&gt;</w:t>
        <w:br/>
        <w:t xml:space="preserve">      &lt;div class="path-st" style="color:${col}"&gt;${label}&lt;/div&gt;</w:t>
        <w:br/>
        <w:t xml:space="preserve">      &lt;div class="path-risk"&gt;${esc(i.risk || '')}&lt;/div&gt;</w:t>
        <w:br/>
        <w:t xml:space="preserve">    &lt;/div&gt;`;</w:t>
        <w:br/>
        <w:t xml:space="preserve">  });</w:t>
        <w:br/>
        <w:t xml:space="preserve">  $('cnt-i').textContent = leaks + ' утечек';</w:t>
        <w:br/>
        <w:br/>
        <w:t xml:space="preserve">  /* Защита backend */</w:t>
        <w:br/>
        <w:t xml:space="preserve">  const gb = $('grid-b'); gb.innerHTML = '';</w:t>
        <w:br/>
        <w:t xml:space="preserve">  (data.backend_protection || []).forEach(t =&gt;</w:t>
        <w:br/>
        <w:t xml:space="preserve">    gb.innerHTML += mkCard(t.name, t.status, t.risk, t.exploit, t.fix, false, null));</w:t>
        <w:br/>
        <w:t xml:space="preserve">  $('cnt-b').textContent = (data.backend_protection || []).length + ' рекомендаций';</w:t>
        <w:br/>
        <w:br/>
        <w:t xml:space="preserve">  /* Для владельца и посетителя */</w:t>
        <w:br/>
        <w:t xml:space="preserve">  renderHumanAdvice(data);</w:t>
        <w:br/>
        <w:br/>
        <w:t xml:space="preserve">  $('results').classList.add('on');</w:t>
        <w:br/>
        <w:br/>
        <w:t xml:space="preserve">  const show = (id, ms) =&gt; setTimeout(() =&gt; { const el=$(id); el&amp;&amp;el.classList.add('show'); }, ms);</w:t>
        <w:br/>
        <w:t xml:space="preserve">  show('summaryBar',  80);</w:t>
        <w:br/>
        <w:t xml:space="preserve">  show('statsRow',   160);</w:t>
        <w:br/>
        <w:t xml:space="preserve">  show('sec-headers', 280);</w:t>
        <w:br/>
        <w:t xml:space="preserve">  show('sec-ssl',     400);</w:t>
        <w:br/>
        <w:t xml:space="preserve">  show('sec-ports',   520);</w:t>
        <w:br/>
        <w:t xml:space="preserve">  show('sec-tech',    640);</w:t>
        <w:br/>
        <w:t xml:space="preserve">  show('sec-info',    760);</w:t>
        <w:br/>
        <w:t xml:space="preserve">  show('sec-backend', 860);</w:t>
        <w:br/>
        <w:t xml:space="preserve">  show('sec-human',   960);</w:t>
        <w:br/>
        <w:br/>
        <w:t xml:space="preserve">  setTimeout(() =&gt; {</w:t>
        <w:br/>
        <w:t xml:space="preserve">    $('downArrow').classList.add('vis');</w:t>
        <w:br/>
        <w:t xml:space="preserve">    scrollToResults();</w:t>
        <w:br/>
        <w:t xml:space="preserve">  }, 200);</w:t>
        <w:br/>
        <w:br/>
        <w:t xml:space="preserve">  setTimeout(() =&gt; {</w:t>
        <w:br/>
        <w:t xml:space="preserve">    initScrollReveal($('results'));</w:t>
        <w:br/>
        <w:t xml:space="preserve">  }, 100);</w:t>
        <w:br/>
        <w:t>}</w:t>
        <w:br/>
        <w:br/>
        <w:t>function scrollToResults() {</w:t>
        <w:br/>
        <w:t xml:space="preserve">  window.scrollTo({ top: $('hero').offsetHeight - 60, behavior: 'smooth' });</w:t>
        <w:br/>
        <w:t>}</w:t>
        <w:br/>
        <w:br/>
        <w:t>$('urlInput').addEventListener('keydown', e =&gt; { if (e.key === 'Enter') startScan(); });</w:t>
        <w:br/>
        <w:br/>
        <w:t>function clamp(v, min, max) {</w:t>
        <w:br/>
        <w:t xml:space="preserve">  return Math.min(max, Math.max(min, v));</w:t>
        <w:br/>
        <w:t>}</w:t>
        <w:br/>
        <w:br/>
        <w:t>function initScrollReveal(root = document) {</w:t>
        <w:br/>
        <w:t xml:space="preserve">  const nodes = root.querySelectorAll(</w:t>
        <w:br/>
        <w:t xml:space="preserve">    '.summary-bar, .stats-row, .section, .card, .stat-box, .port-row, .path-row, footer'</w:t>
        <w:br/>
        <w:t xml:space="preserve">  );</w:t>
        <w:br/>
        <w:br/>
        <w:t xml:space="preserve">  if (!nodes.length) return;</w:t>
        <w:br/>
        <w:br/>
        <w:t xml:space="preserve">  if (REDUCED_MOTION) {</w:t>
        <w:br/>
        <w:t xml:space="preserve">    nodes.forEach((el) =&gt; {</w:t>
        <w:br/>
        <w:t xml:space="preserve">      el.classList.add('reveal-on-scroll', 'in-view');</w:t>
        <w:br/>
        <w:t xml:space="preserve">    });</w:t>
        <w:br/>
        <w:t xml:space="preserve">    return;</w:t>
        <w:br/>
        <w:t xml:space="preserve">  }</w:t>
        <w:br/>
        <w:br/>
        <w:t xml:space="preserve">  if (!revealObserver) {</w:t>
        <w:br/>
        <w:t xml:space="preserve">    revealObserver = new IntersectionObserver((entries) =&gt; {</w:t>
        <w:br/>
        <w:t xml:space="preserve">      entries.forEach((entry) =&gt; {</w:t>
        <w:br/>
        <w:t xml:space="preserve">        if (!entry.isIntersecting) return;</w:t>
        <w:br/>
        <w:t xml:space="preserve">        entry.target.classList.add('in-view');</w:t>
        <w:br/>
        <w:t xml:space="preserve">        revealObserver.unobserve(entry.target);</w:t>
        <w:br/>
        <w:t xml:space="preserve">      });</w:t>
        <w:br/>
        <w:t xml:space="preserve">    }, {</w:t>
        <w:br/>
        <w:t xml:space="preserve">      root: null,</w:t>
        <w:br/>
        <w:t xml:space="preserve">      threshold: 0.14,</w:t>
        <w:br/>
        <w:t xml:space="preserve">      rootMargin: '0px 0px -8% 0px'</w:t>
        <w:br/>
        <w:t xml:space="preserve">    });</w:t>
        <w:br/>
        <w:t xml:space="preserve">  }</w:t>
        <w:br/>
        <w:br/>
        <w:t xml:space="preserve">  nodes.forEach((el, idx) =&gt; {</w:t>
        <w:br/>
        <w:t xml:space="preserve">    if (el.dataset.revealInit === '1') return;</w:t>
        <w:br/>
        <w:t xml:space="preserve">    el.dataset.revealInit = '1';</w:t>
        <w:br/>
        <w:t xml:space="preserve">    el.classList.add('reveal-on-scroll');</w:t>
        <w:br/>
        <w:t xml:space="preserve">    el.style.setProperty('--reveal-delay', `${Math.min(idx * 28, 280)}ms`);</w:t>
        <w:br/>
        <w:t xml:space="preserve">    revealObserver.observe(el);</w:t>
        <w:br/>
        <w:t xml:space="preserve">  });</w:t>
        <w:br/>
        <w:t>}</w:t>
        <w:br/>
        <w:br/>
        <w:t>function initCinematicMotion() {</w:t>
        <w:br/>
        <w:t xml:space="preserve">  if (REDUCED_MOTION) return;</w:t>
        <w:br/>
        <w:br/>
        <w:t xml:space="preserve">  const hero = $('hero');</w:t>
        <w:br/>
        <w:t xml:space="preserve">  const cardsSelector = '.card, .stat-box';</w:t>
        <w:br/>
        <w:br/>
        <w:t xml:space="preserve">  document.addEventListener('mousemove', (e) =&gt; {</w:t>
        <w:br/>
        <w:t xml:space="preserve">    const mx = (e.clientX / window.innerWidth) * 100;</w:t>
        <w:br/>
        <w:t xml:space="preserve">    const my = (e.clientY / window.innerHeight) * 100;</w:t>
        <w:br/>
        <w:t xml:space="preserve">    document.body.style.setProperty('--mx', `${mx}%`);</w:t>
        <w:br/>
        <w:t xml:space="preserve">    document.body.style.setProperty('--my', `${my}%`);</w:t>
        <w:br/>
        <w:br/>
        <w:t xml:space="preserve">    const tiltY = ((mx - 50) / 50) * 2.2;</w:t>
        <w:br/>
        <w:t xml:space="preserve">    const tiltX = ((50 - my) / 50) * 1.6;</w:t>
        <w:br/>
        <w:t xml:space="preserve">    document.body.style.setProperty('--tilt-y', `${tiltY.toFixed(2)}deg`);</w:t>
        <w:br/>
        <w:t xml:space="preserve">    document.body.style.setProperty('--tilt-x', `${tiltX.toFixed(2)}deg`);</w:t>
        <w:br/>
        <w:t xml:space="preserve">  }, { passive: true });</w:t>
        <w:br/>
        <w:br/>
        <w:t xml:space="preserve">  window.addEventListener('scroll', () =&gt; {</w:t>
        <w:br/>
        <w:t xml:space="preserve">    const max = Math.max(document.body.scrollHeight - window.innerHeight, 1);</w:t>
        <w:br/>
        <w:t xml:space="preserve">    const p = clamp(window.scrollY / max, 0, 1);</w:t>
        <w:br/>
        <w:t xml:space="preserve">    document.body.style.setProperty('--scroll-p', p.toFixed(4));</w:t>
        <w:br/>
        <w:t xml:space="preserve">    if (hero) {</w:t>
        <w:br/>
        <w:t xml:space="preserve">      hero.style.transform = `translate3d(0, ${Math.round(window.scrollY * -0.05)}px, 0)`;</w:t>
        <w:br/>
        <w:t xml:space="preserve">    }</w:t>
        <w:br/>
        <w:t xml:space="preserve">  }, { passive: true });</w:t>
        <w:br/>
        <w:br/>
        <w:t xml:space="preserve">  document.addEventListener('mouseover', (e) =&gt; {</w:t>
        <w:br/>
        <w:t xml:space="preserve">    const target = e.target.closest(cardsSelector);</w:t>
        <w:br/>
        <w:t xml:space="preserve">    if (!target) return;</w:t>
        <w:br/>
        <w:t xml:space="preserve">    target.classList.add('is-hovered');</w:t>
        <w:br/>
        <w:t xml:space="preserve">  });</w:t>
        <w:br/>
        <w:br/>
        <w:t xml:space="preserve">  document.addEventListener('mouseout', (e) =&gt; {</w:t>
        <w:br/>
        <w:t xml:space="preserve">    const target = e.target.closest(cardsSelector);</w:t>
        <w:br/>
        <w:t xml:space="preserve">    if (!target) return;</w:t>
        <w:br/>
        <w:t xml:space="preserve">    target.classList.remove('is-hovered');</w:t>
        <w:br/>
        <w:t xml:space="preserve">    if (target.classList.contains('card')) {</w:t>
        <w:br/>
        <w:t xml:space="preserve">      target.style.transform = '';</w:t>
        <w:br/>
        <w:t xml:space="preserve">    }</w:t>
        <w:br/>
        <w:t xml:space="preserve">  });</w:t>
        <w:br/>
        <w:br/>
        <w:t xml:space="preserve">  document.addEventListener('mousemove', (e) =&gt; {</w:t>
        <w:br/>
        <w:t xml:space="preserve">    const card = e.target.closest('.card');</w:t>
        <w:br/>
        <w:t xml:space="preserve">    if (!card) return;</w:t>
        <w:br/>
        <w:br/>
        <w:t xml:space="preserve">    const r = card.getBoundingClientRect();</w:t>
        <w:br/>
        <w:t xml:space="preserve">    const px = ((e.clientX - r.left) / r.width) * 2 - 1;</w:t>
        <w:br/>
        <w:t xml:space="preserve">    const py = ((e.clientY - r.top) / r.height) * 2 - 1;</w:t>
        <w:br/>
        <w:br/>
        <w:t xml:space="preserve">    const rx = clamp(-py * 4.5, -5, 5);</w:t>
        <w:br/>
        <w:t xml:space="preserve">    const ry = clamp(px * 6, -6, 6);</w:t>
        <w:br/>
        <w:t xml:space="preserve">    card.style.transform = `translateY(-4px) rotateX(${rx.toFixed(2)}deg) rotateY(${ry.toFixed(2)}deg)`;</w:t>
        <w:br/>
        <w:t xml:space="preserve">  }, { passive: true });</w:t>
        <w:br/>
        <w:t>}</w:t>
        <w:br/>
        <w:br/>
        <w:t>initCinematicMotion();</w:t>
        <w:br/>
        <w:t>initScrollReveal(document);</w:t>
        <w:br/>
        <w:t>initHumanTabs();</w:t>
      </w:r>
    </w:p>
    <w:p>
      <w:pPr>
        <w:spacing w:line="240" w:lineRule="auto"/>
        <w:ind w:left="0" w:firstLine="0"/>
      </w:pPr>
      <w:r>
        <w:rPr>
          <w:rFonts w:ascii="Courier New" w:hAnsi="Courier New"/>
          <w:sz w:val="20"/>
        </w:rPr>
        <w:br/>
        <w:t>/* Файл style.css */</w:t>
        <w:br/>
        <w:t>*, *::before, *::after { margin: 0; padding: 0; box-sizing: border-box; }</w:t>
        <w:br/>
        <w:br/>
        <w:t>:root {</w:t>
        <w:br/>
        <w:t xml:space="preserve">  --bg:        #060606;</w:t>
        <w:br/>
        <w:t xml:space="preserve">  --s1:        #0f0f0f;</w:t>
        <w:br/>
        <w:t xml:space="preserve">  --s2:        #161616;</w:t>
        <w:br/>
        <w:t xml:space="preserve">  --s3:        #1e1e1e;</w:t>
        <w:br/>
        <w:t xml:space="preserve">  --b0:        rgba(255,255,255,0.05);</w:t>
        <w:br/>
        <w:t xml:space="preserve">  --b1:        rgba(255,255,255,0.09);</w:t>
        <w:br/>
        <w:t xml:space="preserve">  --b2:        rgba(255,255,255,0.16);</w:t>
        <w:br/>
        <w:t xml:space="preserve">  --t0:        #ede9e1;</w:t>
        <w:br/>
        <w:t xml:space="preserve">  --t1:        rgba(237,233,225,0.6);</w:t>
        <w:br/>
        <w:t xml:space="preserve">  --t2:        rgba(237,233,225,0.35);</w:t>
        <w:br/>
        <w:t xml:space="preserve">  --t3:        rgba(237,233,225,0.18);</w:t>
        <w:br/>
        <w:t xml:space="preserve">  --green:     #2ecc71;</w:t>
        <w:br/>
        <w:t xml:space="preserve">  --green-dim: rgba(46,204,113,0.12);</w:t>
        <w:br/>
        <w:t xml:space="preserve">  --red:       #e74c3c;</w:t>
        <w:br/>
        <w:t xml:space="preserve">  --red-dim:   rgba(231,76,60,0.12);</w:t>
        <w:br/>
        <w:t xml:space="preserve">  --amber:     #f39c12;</w:t>
        <w:br/>
        <w:t xml:space="preserve">  --amber-dim: rgba(243,156,18,0.12);</w:t>
        <w:br/>
        <w:t xml:space="preserve">  --blue:      #3498db;</w:t>
        <w:br/>
        <w:t xml:space="preserve">  --blue-dim:  rgba(52,152,219,0.12);</w:t>
        <w:br/>
        <w:t xml:space="preserve">  --mono: 'DM Mono', monospace;</w:t>
        <w:br/>
        <w:t xml:space="preserve">  --head: 'Unbounded', sans-serif;</w:t>
        <w:br/>
        <w:t xml:space="preserve">  --r: 3px;</w:t>
        <w:br/>
        <w:t>}</w:t>
        <w:br/>
        <w:br/>
        <w:t>html { background: var(--bg); color: var(--t0); font-family: var(--mono); scroll-behavior: smooth; }</w:t>
        <w:br/>
        <w:t>body { min-height: 100vh; overflow-x: hidden; }</w:t>
        <w:br/>
        <w:t>body {</w:t>
        <w:br/>
        <w:t xml:space="preserve">  --mx: 50%;</w:t>
        <w:br/>
        <w:t xml:space="preserve">  --my: 50%;</w:t>
        <w:br/>
        <w:t xml:space="preserve">  --tilt-x: 0deg;</w:t>
        <w:br/>
        <w:t xml:space="preserve">  --tilt-y: 0deg;</w:t>
        <w:br/>
        <w:t xml:space="preserve">  --scroll-p: 0;</w:t>
        <w:br/>
        <w:t>}</w:t>
        <w:br/>
        <w:br/>
        <w:t>body::before {</w:t>
        <w:br/>
        <w:t xml:space="preserve">  content: '';</w:t>
        <w:br/>
        <w:t xml:space="preserve">  position: fixed;</w:t>
        <w:br/>
        <w:t xml:space="preserve">  inset: 0;</w:t>
        <w:br/>
        <w:t xml:space="preserve">  z-index: 0;</w:t>
        <w:br/>
        <w:t xml:space="preserve">  pointer-events: none;</w:t>
        <w:br/>
        <w:t xml:space="preserve">  background:</w:t>
        <w:br/>
        <w:t xml:space="preserve">    radial-gradient(900px 900px at var(--mx) var(--my), rgba(255,255,255,0.08), transparent 65%),</w:t>
        <w:br/>
        <w:t xml:space="preserve">    radial-gradient(1200px 900px at 20% 10%, rgba(46,204,113,0.09), transparent 60%),</w:t>
        <w:br/>
        <w:t xml:space="preserve">    radial-gradient(1200px 900px at 85% 85%, rgba(52,152,219,0.08), transparent 62%);</w:t>
        <w:br/>
        <w:t xml:space="preserve">  filter: saturate(120%);</w:t>
        <w:br/>
        <w:t xml:space="preserve">  transform: translateZ(0);</w:t>
        <w:br/>
        <w:t xml:space="preserve">  animation: bgShift 20s ease-in-out infinite alternate;</w:t>
        <w:br/>
        <w:t>}</w:t>
        <w:br/>
        <w:br/>
        <w:t>body::after {</w:t>
        <w:br/>
        <w:t xml:space="preserve">  content: '';</w:t>
        <w:br/>
        <w:t xml:space="preserve">  position: fixed; inset: 0; z-index: 9000; pointer-events: none;</w:t>
        <w:br/>
        <w:t xml:space="preserve">  background-image: url("data:image/svg+xml,%3Csvg xmlns='http://www.w3.org/2000/svg' width='300' height='300'%3E%3Cfilter id='f'%3E%3CfeTurbulence type='fractalNoise' baseFrequency='0.75' numOctaves='4' stitchTiles='stitch'/%3E%3C/filter%3E%3Crect width='300' height='300' filter='url(%23f)' opacity='1'/%3E%3C/svg%3E");</w:t>
        <w:br/>
        <w:t xml:space="preserve">  opacity: 0.028;</w:t>
        <w:br/>
        <w:t>}</w:t>
        <w:br/>
        <w:br/>
        <w:t>.grid-bg {</w:t>
        <w:br/>
        <w:t xml:space="preserve">  position: fixed; inset: 0; z-index: 0; pointer-events: none;</w:t>
        <w:br/>
        <w:t xml:space="preserve">  background-image:</w:t>
        <w:br/>
        <w:t xml:space="preserve">    linear-gradient(var(--b0) 1px, transparent 1px),</w:t>
        <w:br/>
        <w:t xml:space="preserve">    linear-gradient(90deg, var(--b0) 1px, transparent 1px);</w:t>
        <w:br/>
        <w:t xml:space="preserve">  background-size: 64px 64px;</w:t>
        <w:br/>
        <w:t xml:space="preserve">  mask-image: radial-gradient(ellipse 90% 90% at 50% 50%, black 20%, transparent 100%);</w:t>
        <w:br/>
        <w:t xml:space="preserve">  transform: translate3d(calc((var(--mx) - 50%) * -0.035), calc((var(--my) - 50%) * -0.035), 0);</w:t>
        <w:br/>
        <w:t xml:space="preserve">  transition: transform .25s ease-out;</w:t>
        <w:br/>
        <w:t>}</w:t>
        <w:br/>
        <w:br/>
        <w:t>.orb {</w:t>
        <w:br/>
        <w:t xml:space="preserve">  position: absolute; border-radius: 50%; pointer-events: none;</w:t>
        <w:br/>
        <w:t>}</w:t>
        <w:br/>
        <w:t>.orb-1 {</w:t>
        <w:br/>
        <w:t xml:space="preserve">  width: 900px; height: 900px; top: 50%; left: 50%;</w:t>
        <w:br/>
        <w:t xml:space="preserve">  transform: translate(-50%, -55%);</w:t>
        <w:br/>
        <w:t xml:space="preserve">  background: radial-gradient(circle, rgba(46,204,113,0.05) 0%, transparent 65%);</w:t>
        <w:br/>
        <w:t xml:space="preserve">  filter: blur(2px);</w:t>
        <w:br/>
        <w:t xml:space="preserve">  animation: breathe 8s ease-in-out infinite;</w:t>
        <w:br/>
        <w:t>}</w:t>
        <w:br/>
        <w:t>.orb-2 {</w:t>
        <w:br/>
        <w:t xml:space="preserve">  width: 350px; height: 350px; top: 25%; left: 65%;</w:t>
        <w:br/>
        <w:t xml:space="preserve">  background: radial-gradient(circle, rgba(52,152,219,0.035) 0%, transparent 70%);</w:t>
        <w:br/>
        <w:t xml:space="preserve">  filter: blur(1px);</w:t>
        <w:br/>
        <w:t xml:space="preserve">  animation: breathe 12s 2s ease-in-out infinite reverse;</w:t>
        <w:br/>
        <w:t>}</w:t>
        <w:br/>
        <w:t>@keyframes breathe {</w:t>
        <w:br/>
        <w:t xml:space="preserve">  0%,100% { transform: translate(-50%,-55%) scale(1); opacity:.7; }</w:t>
        <w:br/>
        <w:t xml:space="preserve">  50%      { transform: translate(-50%,-58%) scale(1.1); opacity:1; }</w:t>
        <w:br/>
        <w:t>}</w:t>
        <w:br/>
        <w:br/>
        <w:t>.hero {</w:t>
        <w:br/>
        <w:t xml:space="preserve">  position: relative; z-index: 1;</w:t>
        <w:br/>
        <w:t xml:space="preserve">  min-height: 100vh;</w:t>
        <w:br/>
        <w:t xml:space="preserve">  display: flex; flex-direction: column;</w:t>
        <w:br/>
        <w:t xml:space="preserve">  align-items: center; justify-content: center;</w:t>
        <w:br/>
        <w:t xml:space="preserve">  padding: 2rem; overflow: hidden;</w:t>
        <w:br/>
        <w:t xml:space="preserve">  perspective: 1200px;</w:t>
        <w:br/>
        <w:t>}</w:t>
        <w:br/>
        <w:br/>
        <w:t>.eyebrow {</w:t>
        <w:br/>
        <w:t xml:space="preserve">  font-size: 10px; letter-spacing: .3em; text-transform: uppercase;</w:t>
        <w:br/>
        <w:t xml:space="preserve">  color: var(--green); margin-bottom: 30px;</w:t>
        <w:br/>
        <w:t xml:space="preserve">  display: flex; align-items: center; gap: 14px;</w:t>
        <w:br/>
        <w:t xml:space="preserve">  opacity: 0; animation: rise .9s .15s cubic-bezier(.22,1,.36,1) forwards;</w:t>
        <w:br/>
        <w:t>}</w:t>
        <w:br/>
        <w:t>.eyebrow::before, .eyebrow::after {</w:t>
        <w:br/>
        <w:t xml:space="preserve">  content: ''; width: 28px; height: 1px; background: var(--green); opacity: .4;</w:t>
        <w:br/>
        <w:t>}</w:t>
        <w:br/>
        <w:br/>
        <w:t>.hero-title {</w:t>
        <w:br/>
        <w:t xml:space="preserve">  font-family: var(--head);</w:t>
        <w:br/>
        <w:t xml:space="preserve">  font-size: clamp(52px, 11vw, 130px);</w:t>
        <w:br/>
        <w:t xml:space="preserve">  font-weight: 900; letter-spacing: -0.02em; line-height: .88;</w:t>
        <w:br/>
        <w:t xml:space="preserve">  text-align: center; margin-bottom: 28px;</w:t>
        <w:br/>
        <w:t xml:space="preserve">  opacity: 0; animation: rise .9s .3s cubic-bezier(.22,1,.36,1) forwards;</w:t>
        <w:br/>
        <w:t xml:space="preserve">  text-shadow: 0 2px 24px rgba(237,233,225,0.08);</w:t>
        <w:br/>
        <w:t xml:space="preserve">  transform: translate3d(0, 0, 0) rotateX(var(--tilt-x)) rotateY(var(--tilt-y));</w:t>
        <w:br/>
        <w:t xml:space="preserve">  transition: transform .24s cubic-bezier(.22,1,.36,1), text-shadow .3s ease;</w:t>
        <w:br/>
        <w:t>}</w:t>
        <w:br/>
        <w:t>.hero-title .hollow {</w:t>
        <w:br/>
        <w:t xml:space="preserve">  -webkit-text-stroke: 1.5px rgba(237,233,225,0.2);</w:t>
        <w:br/>
        <w:t xml:space="preserve">  color: transparent;</w:t>
        <w:br/>
        <w:t>}</w:t>
        <w:br/>
        <w:br/>
        <w:t>.hero-sub {</w:t>
        <w:br/>
        <w:t xml:space="preserve">  font-size: 13px; color: var(--t2); text-align: center;</w:t>
        <w:br/>
        <w:t xml:space="preserve">  max-width: 400px; line-height: 1.8; margin-bottom: 50px;</w:t>
        <w:br/>
        <w:t xml:space="preserve">  opacity: 0; animation: rise .9s .45s cubic-bezier(.22,1,.36,1) forwards;</w:t>
        <w:br/>
        <w:t xml:space="preserve">  transform: translate3d(0, 0, 0);</w:t>
        <w:br/>
        <w:t>}</w:t>
        <w:br/>
        <w:br/>
        <w:t>.scan-wrap {</w:t>
        <w:br/>
        <w:t xml:space="preserve">  width: 100%; max-width: 620px;</w:t>
        <w:br/>
        <w:t xml:space="preserve">  opacity: 0; animation: rise .9s .6s cubic-bezier(.22,1,.36,1) forwards;</w:t>
        <w:br/>
        <w:t>}</w:t>
        <w:br/>
        <w:br/>
        <w:t>.input-shell {</w:t>
        <w:br/>
        <w:t xml:space="preserve">  display: flex; align-items: stretch;</w:t>
        <w:br/>
        <w:t xml:space="preserve">  background: var(--s1); border: 1px solid var(--b1); border-radius: var(--r);</w:t>
        <w:br/>
        <w:t xml:space="preserve">  transition: border-color .3s, box-shadow .3s, transform .35s cubic-bezier(.22,1,.36,1); overflow: hidden;</w:t>
        <w:br/>
        <w:t xml:space="preserve">  transform: translate3d(0,0,0);</w:t>
        <w:br/>
        <w:t>}</w:t>
        <w:br/>
        <w:t>.input-shell:focus-within {</w:t>
        <w:br/>
        <w:t xml:space="preserve">  border-color: var(--green);</w:t>
        <w:br/>
        <w:t xml:space="preserve">  box-shadow: 0 0 0 1px var(--green), 0 0 48px rgba(46,204,113,0.06);</w:t>
        <w:br/>
        <w:t xml:space="preserve">  transform: translateY(-1px);</w:t>
        <w:br/>
        <w:t>}</w:t>
        <w:br/>
        <w:br/>
        <w:t>.input-proto {</w:t>
        <w:br/>
        <w:t xml:space="preserve">  display: flex; align-items: center; padding: 0 16px;</w:t>
        <w:br/>
        <w:t xml:space="preserve">  font-size: 11px; color: var(--t2);</w:t>
        <w:br/>
        <w:t xml:space="preserve">  border-right: 1px solid var(--b0);</w:t>
        <w:br/>
        <w:t xml:space="preserve">  white-space: nowrap; user-select: none; flex-shrink: 0;</w:t>
        <w:br/>
        <w:t>}</w:t>
        <w:br/>
        <w:br/>
        <w:t>#urlInput {</w:t>
        <w:br/>
        <w:t xml:space="preserve">  flex: 1; background: transparent; border: none; outline: none;</w:t>
        <w:br/>
        <w:t xml:space="preserve">  font-family: var(--mono); font-size: 14px; color: var(--t0);</w:t>
        <w:br/>
        <w:t xml:space="preserve">  padding: 0 18px; height: 58px; caret-color: var(--green);</w:t>
        <w:br/>
        <w:t xml:space="preserve">  min-width: 0;</w:t>
        <w:br/>
        <w:t>}</w:t>
        <w:br/>
        <w:t>#urlInput::placeholder { color: var(--t3); }</w:t>
        <w:br/>
        <w:br/>
        <w:t>.scan-btn {</w:t>
        <w:br/>
        <w:t xml:space="preserve">  background: var(--green); border: none; color: #000;</w:t>
        <w:br/>
        <w:t xml:space="preserve">  font-family: var(--head); font-size: 10px; font-weight: 700;</w:t>
        <w:br/>
        <w:t xml:space="preserve">  letter-spacing: .14em; text-transform: uppercase;</w:t>
        <w:br/>
        <w:t xml:space="preserve">  padding: 0 26px; cursor: pointer; flex-shrink: 0;</w:t>
        <w:br/>
        <w:t xml:space="preserve">  position: relative;</w:t>
        <w:br/>
        <w:t xml:space="preserve">  overflow: hidden;</w:t>
        <w:br/>
        <w:t xml:space="preserve">  isolation: isolate;</w:t>
        <w:br/>
        <w:t xml:space="preserve">  transition: background .2s, letter-spacing .2s, transform .2s cubic-bezier(.22,1,.36,1), box-shadow .2s;</w:t>
        <w:br/>
        <w:t>}</w:t>
        <w:br/>
        <w:t>.scan-btn::before {</w:t>
        <w:br/>
        <w:t xml:space="preserve">  content: '';</w:t>
        <w:br/>
        <w:t xml:space="preserve">  position: absolute;</w:t>
        <w:br/>
        <w:t xml:space="preserve">  inset: 0;</w:t>
        <w:br/>
        <w:t xml:space="preserve">  z-index: -1;</w:t>
        <w:br/>
        <w:t xml:space="preserve">  transform: translateX(-110%);</w:t>
        <w:br/>
        <w:t xml:space="preserve">  background: linear-gradient(105deg, transparent 30%, rgba(255,255,255,0.35) 50%, transparent 70%);</w:t>
        <w:br/>
        <w:t xml:space="preserve">  transition: transform .65s cubic-bezier(.22,1,.36,1);</w:t>
        <w:br/>
        <w:t>}</w:t>
        <w:br/>
        <w:t>.scan-btn:hover { background: #4ade88; letter-spacing: .18em; box-shadow: 0 14px 34px rgba(74,222,136,.23); }</w:t>
        <w:br/>
        <w:t>.scan-btn:hover::before { transform: translateX(110%); }</w:t>
        <w:br/>
        <w:t>.scan-btn:active { transform: translateY(1px) scale(.98); }</w:t>
        <w:br/>
        <w:t>.scan-btn:disabled { background: #0e2d1c; color: rgba(46,204,113,.45); cursor: not-allowed; }</w:t>
        <w:br/>
        <w:br/>
        <w:t>.scan-progress {</w:t>
        <w:br/>
        <w:t xml:space="preserve">  display: none; align-items: center; gap: 12px; margin-top: 18px;</w:t>
        <w:br/>
        <w:t>}</w:t>
        <w:br/>
        <w:t>.scan-progress.on { display: flex; }</w:t>
        <w:br/>
        <w:br/>
        <w:t>.scan-dot {</w:t>
        <w:br/>
        <w:t xml:space="preserve">  width: 5px; height: 5px; border-radius: 50%;</w:t>
        <w:br/>
        <w:t xml:space="preserve">  background: var(--green); animation: blink .9s infinite; flex-shrink: 0;</w:t>
        <w:br/>
        <w:t>}</w:t>
        <w:br/>
        <w:t>@keyframes blink { 0%,100%{opacity:1;} 50%{opacity:.1;} }</w:t>
        <w:br/>
        <w:br/>
        <w:t>.prog-txt {</w:t>
        <w:br/>
        <w:t xml:space="preserve">  font-size: 11px; color: var(--t2); letter-spacing: .06em;</w:t>
        <w:br/>
        <w:t xml:space="preserve">  min-width: 220px; white-space: nowrap; overflow: hidden; text-overflow: ellipsis;</w:t>
        <w:br/>
        <w:t>}</w:t>
        <w:br/>
        <w:br/>
        <w:t>.prog-bar { flex: 1; height: 1px; background: var(--b1); border-radius: 1px; overflow: hidden; }</w:t>
        <w:br/>
        <w:t>.prog-fill { height: 100%; background: var(--green); width: 0%; transition: width .6s ease; }</w:t>
        <w:br/>
        <w:br/>
        <w:t>.err-msg {</w:t>
        <w:br/>
        <w:t xml:space="preserve">  display: none; margin-top: 14px;</w:t>
        <w:br/>
        <w:t xml:space="preserve">  font-size: 12px; color: var(--red); letter-spacing: .04em;</w:t>
        <w:br/>
        <w:t>}</w:t>
        <w:br/>
        <w:br/>
        <w:t>.down-arrow {</w:t>
        <w:br/>
        <w:t xml:space="preserve">  position: absolute; bottom: 36px; left: 50%; transform: translateX(-50%);</w:t>
        <w:br/>
        <w:t xml:space="preserve">  display: flex; flex-direction: column; align-items: center; gap: 8px;</w:t>
        <w:br/>
        <w:t xml:space="preserve">  opacity: 0; pointer-events: none; transition: opacity .5s;</w:t>
        <w:br/>
        <w:t>}</w:t>
        <w:br/>
        <w:t>.down-arrow.vis { opacity: 1; pointer-events: auto; cursor: pointer; }</w:t>
        <w:br/>
        <w:t>.down-arrow span { font-size: 10px; letter-spacing: .2em; text-transform: uppercase; color: var(--t2); }</w:t>
        <w:br/>
        <w:t>.arrow-line {</w:t>
        <w:br/>
        <w:t xml:space="preserve">  width: 1px; height: 48px;</w:t>
        <w:br/>
        <w:t xml:space="preserve">  background: linear-gradient(to bottom, var(--t2), transparent);</w:t>
        <w:br/>
        <w:t xml:space="preserve">  animation: fall 2.2s ease-in-out infinite;</w:t>
        <w:br/>
        <w:t>}</w:t>
        <w:br/>
        <w:t>@keyframes fall {</w:t>
        <w:br/>
        <w:t xml:space="preserve">  0%   { transform: scaleY(0); transform-origin: top; opacity: 0; }</w:t>
        <w:br/>
        <w:t xml:space="preserve">  45%  { transform: scaleY(1); opacity: 1; }</w:t>
        <w:br/>
        <w:t xml:space="preserve">  100% { transform: scaleY(0); transform-origin: bottom; opacity: 0; }</w:t>
        <w:br/>
        <w:t>}</w:t>
        <w:br/>
        <w:br/>
        <w:t>@keyframes rise {</w:t>
        <w:br/>
        <w:t xml:space="preserve">  from { opacity:0; transform:translateY(20px); }</w:t>
        <w:br/>
        <w:t xml:space="preserve">  to   { opacity:1; transform:none; }</w:t>
        <w:br/>
        <w:t>}</w:t>
        <w:br/>
        <w:br/>
        <w:t>/* ── РЕЗУЛЬТАТЫ ── */</w:t>
        <w:br/>
        <w:t>#results {</w:t>
        <w:br/>
        <w:t xml:space="preserve">  position: relative; z-index: 1;</w:t>
        <w:br/>
        <w:t xml:space="preserve">  max-width: 1160px; margin: 0 auto;</w:t>
        <w:br/>
        <w:t xml:space="preserve">  padding: 0 2rem 8rem; display: none;</w:t>
        <w:br/>
        <w:t>}</w:t>
        <w:br/>
        <w:t>#results.on { display: block; }</w:t>
        <w:br/>
        <w:br/>
        <w:t>.summary-bar {</w:t>
        <w:br/>
        <w:t xml:space="preserve">  display: flex; align-items: center; justify-content: space-between; flex-wrap: wrap; gap: 16px;</w:t>
        <w:br/>
        <w:t xml:space="preserve">  padding: 22px 28px; background: var(--s1);</w:t>
        <w:br/>
        <w:t xml:space="preserve">  border: 1px solid var(--b1); border-radius: var(--r);</w:t>
        <w:br/>
        <w:t xml:space="preserve">  margin-bottom: 3px;</w:t>
        <w:br/>
        <w:t xml:space="preserve">  opacity: 0; transform: translateY(16px);</w:t>
        <w:br/>
        <w:t xml:space="preserve">  backdrop-filter: blur(8px);</w:t>
        <w:br/>
        <w:t xml:space="preserve">  transition: opacity .6s, transform .6s, border-color .3s;</w:t>
        <w:br/>
        <w:t>}</w:t>
        <w:br/>
        <w:t>.summary-bar.show { opacity: 1; transform: none; }</w:t>
        <w:br/>
        <w:t>.summary-bar:hover { border-color: var(--b2); }</w:t>
        <w:br/>
        <w:br/>
        <w:t>.sum-lbl { font-size: 10px; color: var(--t2); letter-spacing: .1em; text-transform: uppercase; margin-bottom: 4px; }</w:t>
        <w:br/>
        <w:t>.sum-url { font-size: 13px; color: var(--t1); word-break: break-all; }</w:t>
        <w:br/>
        <w:br/>
        <w:t>.risk-pill {</w:t>
        <w:br/>
        <w:t xml:space="preserve">  font-family: var(--head); font-size: 10px; font-weight: 700;</w:t>
        <w:br/>
        <w:t xml:space="preserve">  letter-spacing: .14em; text-transform: uppercase;</w:t>
        <w:br/>
        <w:t xml:space="preserve">  padding: 7px 18px; border-radius: 2px; border: 1px solid; white-space: nowrap;</w:t>
        <w:br/>
        <w:t>}</w:t>
        <w:br/>
        <w:t>.rp-CRITICAL { background:var(--red-dim);   color:var(--red);   border-color:rgba(231,76,60,.3);   }</w:t>
        <w:br/>
        <w:t>.rp-HIGH     { background:var(--amber-dim); color:var(--amber); border-color:rgba(243,156,18,.3);  }</w:t>
        <w:br/>
        <w:t>.rp-MEDIUM   { background:var(--blue-dim);  color:var(--blue);  border-color:rgba(52,152,219,.3);  }</w:t>
        <w:br/>
        <w:t>.rp-LOW      { background:var(--green-dim); color:var(--green); border-color:rgba(46,204,113,.3);  }</w:t>
        <w:br/>
        <w:br/>
        <w:t>.stats-row {</w:t>
        <w:br/>
        <w:t xml:space="preserve">  display: grid; grid-template-columns: repeat(4,1fr); gap: 3px; margin-bottom: 3px;</w:t>
        <w:br/>
        <w:t xml:space="preserve">  opacity:0; transform:translateY(16px); transition:opacity .5s .08s,transform .5s .08s;</w:t>
        <w:br/>
        <w:t>}</w:t>
        <w:br/>
        <w:t>.stats-row.show { opacity:1; transform:none; }</w:t>
        <w:br/>
        <w:br/>
        <w:t>.stat-box {</w:t>
        <w:br/>
        <w:t xml:space="preserve">  background: var(--s1); border: 1px solid var(--b1);</w:t>
        <w:br/>
        <w:t xml:space="preserve">  padding: 22px 24px; border-radius: var(--r);</w:t>
        <w:br/>
        <w:t xml:space="preserve">  transition: transform .35s cubic-bezier(.22,1,.36,1), border-color .25s, background .25s;</w:t>
        <w:br/>
        <w:t>}</w:t>
        <w:br/>
        <w:t>.stat-box:hover {</w:t>
        <w:br/>
        <w:t xml:space="preserve">  transform: translateY(-3px);</w:t>
        <w:br/>
        <w:t xml:space="preserve">  border-color: var(--b2);</w:t>
        <w:br/>
        <w:t xml:space="preserve">  background: var(--s2);</w:t>
        <w:br/>
        <w:t>}</w:t>
        <w:br/>
        <w:t>.stat-val {</w:t>
        <w:br/>
        <w:t xml:space="preserve">  font-family: var(--head); font-size: 34px; font-weight: 900;</w:t>
        <w:br/>
        <w:t xml:space="preserve">  line-height: 1; margin-bottom: 6px;</w:t>
        <w:br/>
        <w:t>}</w:t>
        <w:br/>
        <w:t>.stat-lbl { font-size: 10px; color: var(--t2); letter-spacing: .1em; text-transform: uppercase; }</w:t>
        <w:br/>
        <w:br/>
        <w:t>.section {</w:t>
        <w:br/>
        <w:t xml:space="preserve">  margin-top: 36px;</w:t>
        <w:br/>
        <w:t xml:space="preserve">  opacity:0; transform:translateY(22px);</w:t>
        <w:br/>
        <w:t xml:space="preserve">  transition:opacity .65s,transform .65s;</w:t>
        <w:br/>
        <w:t>}</w:t>
        <w:br/>
        <w:t>.section.show { opacity:1; transform:none; }</w:t>
        <w:br/>
        <w:br/>
        <w:t>.reveal-on-scroll {</w:t>
        <w:br/>
        <w:t xml:space="preserve">  opacity: 0;</w:t>
        <w:br/>
        <w:t xml:space="preserve">  transform: translate3d(0, 28px, 0) scale(.988);</w:t>
        <w:br/>
        <w:t xml:space="preserve">  filter: blur(5px);</w:t>
        <w:br/>
        <w:t xml:space="preserve">  transition:</w:t>
        <w:br/>
        <w:t xml:space="preserve">    opacity .85s cubic-bezier(.22,1,.36,1),</w:t>
        <w:br/>
        <w:t xml:space="preserve">    transform .85s cubic-bezier(.22,1,.36,1),</w:t>
        <w:br/>
        <w:t xml:space="preserve">    filter .85s cubic-bezier(.22,1,.36,1);</w:t>
        <w:br/>
        <w:t xml:space="preserve">  transition-delay: var(--reveal-delay, 0ms);</w:t>
        <w:br/>
        <w:t xml:space="preserve">  will-change: opacity, transform, filter;</w:t>
        <w:br/>
        <w:t>}</w:t>
        <w:br/>
        <w:br/>
        <w:t>.reveal-on-scroll.in-view {</w:t>
        <w:br/>
        <w:t xml:space="preserve">  opacity: 1;</w:t>
        <w:br/>
        <w:t xml:space="preserve">  transform: translate3d(0, 0, 0) scale(1);</w:t>
        <w:br/>
        <w:t xml:space="preserve">  filter: blur(0);</w:t>
        <w:br/>
        <w:t>}</w:t>
        <w:br/>
        <w:br/>
        <w:t>.sec-hdr { display:flex; align-items:center; gap:14px; margin-bottom:14px; }</w:t>
        <w:br/>
        <w:t>.sec-title {</w:t>
        <w:br/>
        <w:t xml:space="preserve">  font-family: var(--head); font-size: 9px; font-weight: 700;</w:t>
        <w:br/>
        <w:t xml:space="preserve">  letter-spacing: .22em; text-transform: uppercase; color: var(--t2); white-space: nowrap;</w:t>
        <w:br/>
        <w:t>}</w:t>
        <w:br/>
        <w:t>.sec-badge {</w:t>
        <w:br/>
        <w:t xml:space="preserve">  font-size: 10px; color: var(--t2); background: var(--s2);</w:t>
        <w:br/>
        <w:t xml:space="preserve">  padding: 2px 9px; border-radius: 2px; white-space: nowrap;</w:t>
        <w:br/>
        <w:t>}</w:t>
        <w:br/>
        <w:t>.sec-line { flex:1; height:1px; background:var(--b0); }</w:t>
        <w:br/>
        <w:br/>
        <w:t>.cards {</w:t>
        <w:br/>
        <w:t xml:space="preserve">  display: grid; grid-template-columns: repeat(auto-fill, minmax(270px,1fr)); gap: 3px;</w:t>
        <w:br/>
        <w:t>}</w:t>
        <w:br/>
        <w:br/>
        <w:t>.no-data {</w:t>
        <w:br/>
        <w:t xml:space="preserve">  font-size: 12px; color: var(--t2); padding: 20px 0;</w:t>
        <w:br/>
        <w:t>}</w:t>
        <w:br/>
        <w:br/>
        <w:t>.card {</w:t>
        <w:br/>
        <w:t xml:space="preserve">  background: var(--s1); border: 1px solid var(--b0); border-radius: var(--r);</w:t>
        <w:br/>
        <w:t xml:space="preserve">  padding: 20px 22px; cursor: default; position: relative; overflow: hidden;</w:t>
        <w:br/>
        <w:t xml:space="preserve">  transform-style: preserve-3d;</w:t>
        <w:br/>
        <w:t xml:space="preserve">  will-change: transform;</w:t>
        <w:br/>
        <w:t xml:space="preserve">  transition: border-color .25s, background .25s, transform .28s cubic-bezier(.22,1,.36,1), box-shadow .28s;</w:t>
        <w:br/>
        <w:t>}</w:t>
        <w:br/>
        <w:t>.card::before {</w:t>
        <w:br/>
        <w:t xml:space="preserve">  content: ''; position: absolute; top:0; left:0;</w:t>
        <w:br/>
        <w:t xml:space="preserve">  width: 2px; height: 0%; transition: height .4s cubic-bezier(.22,1,.36,1);</w:t>
        <w:br/>
        <w:t>}</w:t>
        <w:br/>
        <w:t>.card::after {</w:t>
        <w:br/>
        <w:t xml:space="preserve">  content: '';</w:t>
        <w:br/>
        <w:t xml:space="preserve">  position: absolute;</w:t>
        <w:br/>
        <w:t xml:space="preserve">  inset: -120% -20%;</w:t>
        <w:br/>
        <w:t xml:space="preserve">  background: linear-gradient(110deg, transparent 40%, rgba(255,255,255,0.09) 50%, transparent 60%);</w:t>
        <w:br/>
        <w:t xml:space="preserve">  transform: translateX(-40%) rotate(6deg);</w:t>
        <w:br/>
        <w:t xml:space="preserve">  opacity: 0;</w:t>
        <w:br/>
        <w:t xml:space="preserve">  transition: transform .6s cubic-bezier(.22,1,.36,1), opacity .45s;</w:t>
        <w:br/>
        <w:t>}</w:t>
        <w:br/>
        <w:t>.card:hover {</w:t>
        <w:br/>
        <w:t xml:space="preserve">  border-color: var(--b2);</w:t>
        <w:br/>
        <w:t xml:space="preserve">  background: var(--s2);</w:t>
        <w:br/>
        <w:t xml:space="preserve">  transform: translateY(-4px);</w:t>
        <w:br/>
        <w:t xml:space="preserve">  box-shadow: 0 20px 40px rgba(0,0,0,.26);</w:t>
        <w:br/>
        <w:t>}</w:t>
        <w:br/>
        <w:t>.card:hover::after { transform: translateX(22%) rotate(6deg); opacity: 1; }</w:t>
        <w:br/>
        <w:t>.card:hover::before { height: 100%; }</w:t>
        <w:br/>
        <w:br/>
        <w:t>.card.ok::before   { background: var(--green); }</w:t>
        <w:br/>
        <w:t>.card.warn::before { background: var(--amber); }</w:t>
        <w:br/>
        <w:t>.card.crit::before { background: var(--red);   }</w:t>
        <w:br/>
        <w:t>.card.info::before { background: var(--blue);  }</w:t>
        <w:br/>
        <w:t>.card.ok   { --ca: var(--green); }</w:t>
        <w:br/>
        <w:t>.card.warn { --ca: var(--amber); }</w:t>
        <w:br/>
        <w:t>.card.crit { --ca: var(--red);   }</w:t>
        <w:br/>
        <w:t>.card.info { --ca: var(--blue);  }</w:t>
        <w:br/>
        <w:br/>
        <w:t>.c-tag {</w:t>
        <w:br/>
        <w:t xml:space="preserve">  display: inline-flex; align-items: center; gap: 5px;</w:t>
        <w:br/>
        <w:t xml:space="preserve">  font-size: 9px; letter-spacing: .14em; text-transform: uppercase;</w:t>
        <w:br/>
        <w:t xml:space="preserve">  color: var(--ca, var(--t2)); margin-bottom: 9px;</w:t>
        <w:br/>
        <w:t>}</w:t>
        <w:br/>
        <w:t>.c-tag::before {</w:t>
        <w:br/>
        <w:t xml:space="preserve">  content: ''; width: 5px; height: 5px; border-radius: 50%;</w:t>
        <w:br/>
        <w:t xml:space="preserve">  background: var(--ca, var(--t2)); flex-shrink: 0;</w:t>
        <w:br/>
        <w:t>}</w:t>
        <w:br/>
        <w:t>.c-name {</w:t>
        <w:br/>
        <w:t xml:space="preserve">  font-family: var(--head); font-size: 12px; font-weight: 700;</w:t>
        <w:br/>
        <w:t xml:space="preserve">  color: var(--t0); line-height: 1.35; margin-bottom: 12px;</w:t>
        <w:br/>
        <w:t>}</w:t>
        <w:br/>
        <w:t>.c-row { margin-bottom: 8px; }</w:t>
        <w:br/>
        <w:t>.c-row-lbl {</w:t>
        <w:br/>
        <w:t xml:space="preserve">  font-size: 9px; letter-spacing: .12em; text-transform: uppercase;</w:t>
        <w:br/>
        <w:t xml:space="preserve">  color: var(--t2); margin-bottom: 3px;</w:t>
        <w:br/>
        <w:t>}</w:t>
        <w:br/>
        <w:t>.c-row-val { font-size: 11px; color: var(--t1); line-height: 1.6; }</w:t>
        <w:br/>
        <w:t>.c-fix {</w:t>
        <w:br/>
        <w:t xml:space="preserve">  margin-top: 12px; padding: 10px 12px;</w:t>
        <w:br/>
        <w:t xml:space="preserve">  background: rgba(46,204,113,.06);</w:t>
        <w:br/>
        <w:t xml:space="preserve">  border-left: 2px solid rgba(46,204,113,.3);</w:t>
        <w:br/>
        <w:t xml:space="preserve">  border-radius: 0 2px 2px 0;</w:t>
        <w:br/>
        <w:t xml:space="preserve">  font-size: 11px; color: rgba(46,204,113,.75); line-height: 1.55;</w:t>
        <w:br/>
        <w:t xml:space="preserve">  white-space: pre-line;</w:t>
        <w:br/>
        <w:t>}</w:t>
        <w:br/>
        <w:br/>
        <w:t>.ports-table { border: 1px solid var(--b0); border-radius: var(--r); overflow: hidden; }</w:t>
        <w:br/>
        <w:t>.port-row {</w:t>
        <w:br/>
        <w:t xml:space="preserve">  display: grid; grid-template-columns: 64px 100px 1fr;</w:t>
        <w:br/>
        <w:t xml:space="preserve">  align-items: start; gap: 16px; padding: 14px 22px;</w:t>
        <w:br/>
        <w:t xml:space="preserve">  background: var(--s1); border-bottom: 1px solid var(--b0);</w:t>
        <w:br/>
        <w:t xml:space="preserve">  transition: background .2s, transform .2s, border-color .2s;</w:t>
        <w:br/>
        <w:t>}</w:t>
        <w:br/>
        <w:t>.port-row:last-child { border-bottom: none; }</w:t>
        <w:br/>
        <w:t>.port-row:hover { background: var(--s2); transform: translateX(2px); }</w:t>
        <w:br/>
        <w:t>.p-num { font-size: 13px; font-weight: 500; color: var(--t2); padding-top: 1px; }</w:t>
        <w:br/>
        <w:t>.p-badge {</w:t>
        <w:br/>
        <w:t xml:space="preserve">  display: inline-block; font-size: 9px; letter-spacing: .12em; text-transform: uppercase;</w:t>
        <w:br/>
        <w:t xml:space="preserve">  padding: 3px 9px; border-radius: 2px; border: 1px solid; margin-top: 2px; white-space: nowrap;</w:t>
        <w:br/>
        <w:t>}</w:t>
        <w:br/>
        <w:t>/* ИСПРАВЛЕНО: добавлен стиль для p-warn (открытый, но не опасный порт) */</w:t>
        <w:br/>
        <w:t>.p-open   { background:var(--red-dim);   color:var(--red);   border-color:rgba(231,76,60,.3); }</w:t>
        <w:br/>
        <w:t>.p-warn   { background:var(--amber-dim); color:var(--amber); border-color:rgba(243,156,18,.3); }</w:t>
        <w:br/>
        <w:t>.p-closed { background:var(--green-dim); color:var(--green); border-color:rgba(46,204,113,.3); }</w:t>
        <w:br/>
        <w:t>.p-svc { font-size: 13px; color: var(--t0); font-weight: 500; margin-bottom: 4px; }</w:t>
        <w:br/>
        <w:t>.p-risk { font-size: 11px; color: var(--t2); line-height: 1.55; }</w:t>
        <w:br/>
        <w:br/>
        <w:t>.paths-table { border: 1px solid var(--b0); border-radius: var(--r); overflow: hidden; }</w:t>
        <w:br/>
        <w:t>.path-row {</w:t>
        <w:br/>
        <w:t xml:space="preserve">  display: grid; grid-template-columns: 200px 90px 1fr;</w:t>
        <w:br/>
        <w:t xml:space="preserve">  align-items: center; gap: 16px; padding: 13px 22px;</w:t>
        <w:br/>
        <w:t xml:space="preserve">  background: var(--s1); border-bottom: 1px solid var(--b0);</w:t>
        <w:br/>
        <w:t xml:space="preserve">  transition: background .2s, transform .2s; font-family: var(--mono);</w:t>
        <w:br/>
        <w:t>}</w:t>
        <w:br/>
        <w:t>.path-row:last-child { border-bottom: none; }</w:t>
        <w:br/>
        <w:t>.path-row:hover { background: var(--s2); transform: translateX(2px); }</w:t>
        <w:br/>
        <w:t>.path-name { font-size: 12px; color: var(--t0); }</w:t>
        <w:br/>
        <w:t>.path-st   { font-size: 10px; letter-spacing: .1em; text-transform: uppercase; }</w:t>
        <w:br/>
        <w:t>.path-risk { font-size: 11px; color: var(--t2); line-height: 1.5; }</w:t>
        <w:br/>
        <w:br/>
        <w:t>.human-tabs {</w:t>
        <w:br/>
        <w:t xml:space="preserve">  display: flex;</w:t>
        <w:br/>
        <w:t xml:space="preserve">  gap: 8px;</w:t>
        <w:br/>
        <w:t xml:space="preserve">  flex-wrap: wrap;</w:t>
        <w:br/>
        <w:t xml:space="preserve">  margin-bottom: 12px;</w:t>
        <w:br/>
        <w:t>}</w:t>
        <w:br/>
        <w:br/>
        <w:t>.human-tab {</w:t>
        <w:br/>
        <w:t xml:space="preserve">  border: 1px solid var(--b1);</w:t>
        <w:br/>
        <w:t xml:space="preserve">  background: var(--s1);</w:t>
        <w:br/>
        <w:t xml:space="preserve">  color: var(--t1);</w:t>
        <w:br/>
        <w:t xml:space="preserve">  font-family: var(--mono);</w:t>
        <w:br/>
        <w:t xml:space="preserve">  font-size: 11px;</w:t>
        <w:br/>
        <w:t xml:space="preserve">  padding: 8px 12px;</w:t>
        <w:br/>
        <w:t xml:space="preserve">  border-radius: 2px;</w:t>
        <w:br/>
        <w:t xml:space="preserve">  cursor: pointer;</w:t>
        <w:br/>
        <w:t>}</w:t>
        <w:br/>
        <w:br/>
        <w:t>.human-tab.active {</w:t>
        <w:br/>
        <w:t xml:space="preserve">  border-color: rgba(46,204,113,.45);</w:t>
        <w:br/>
        <w:t xml:space="preserve">  color: var(--green);</w:t>
        <w:br/>
        <w:t xml:space="preserve">  background: rgba(46,204,113,.08);</w:t>
        <w:br/>
        <w:t>}</w:t>
        <w:br/>
        <w:br/>
        <w:t>.human-panel {</w:t>
        <w:br/>
        <w:t xml:space="preserve">  display: none;</w:t>
        <w:br/>
        <w:t xml:space="preserve">  background: var(--s1);</w:t>
        <w:br/>
        <w:t xml:space="preserve">  border: 1px solid var(--b0);</w:t>
        <w:br/>
        <w:t xml:space="preserve">  border-radius: var(--r);</w:t>
        <w:br/>
        <w:t xml:space="preserve">  padding: 16px 18px;</w:t>
        <w:br/>
        <w:t>}</w:t>
        <w:br/>
        <w:br/>
        <w:t>.human-panel.active {</w:t>
        <w:br/>
        <w:t xml:space="preserve">  display: block;</w:t>
        <w:br/>
        <w:t>}</w:t>
        <w:br/>
        <w:br/>
        <w:t>.human-note {</w:t>
        <w:br/>
        <w:t xml:space="preserve">  font-size: 12px;</w:t>
        <w:br/>
        <w:t xml:space="preserve">  color: var(--t1);</w:t>
        <w:br/>
        <w:t xml:space="preserve">  margin-bottom: 10px;</w:t>
        <w:br/>
        <w:t xml:space="preserve">  line-height: 1.5;</w:t>
        <w:br/>
        <w:t>}</w:t>
        <w:br/>
        <w:br/>
        <w:t>.human-list {</w:t>
        <w:br/>
        <w:t xml:space="preserve">  margin: 0;</w:t>
        <w:br/>
        <w:t xml:space="preserve">  padding-left: 20px;</w:t>
        <w:br/>
        <w:t xml:space="preserve">  color: var(--t0);</w:t>
        <w:br/>
        <w:t>}</w:t>
        <w:br/>
        <w:br/>
        <w:t>.human-list li {</w:t>
        <w:br/>
        <w:t xml:space="preserve">  font-size: 12px;</w:t>
        <w:br/>
        <w:t xml:space="preserve">  line-height: 1.7;</w:t>
        <w:br/>
        <w:t xml:space="preserve">  margin-bottom: 6px;</w:t>
        <w:br/>
        <w:t>}</w:t>
        <w:br/>
        <w:br/>
        <w:t>footer {</w:t>
        <w:br/>
        <w:t xml:space="preserve">  position: relative; z-index: 1; padding: 2rem; text-align: center;</w:t>
        <w:br/>
        <w:t xml:space="preserve">  font-size: 10px; letter-spacing: .14em; text-transform: uppercase;</w:t>
        <w:br/>
        <w:t xml:space="preserve">  color: var(--t3); border-top: 1px solid var(--b0);</w:t>
        <w:br/>
        <w:t>}</w:t>
        <w:br/>
        <w:br/>
        <w:t>@keyframes bgShift {</w:t>
        <w:br/>
        <w:t xml:space="preserve">  0% {</w:t>
        <w:br/>
        <w:t xml:space="preserve">    filter: saturate(108%) hue-rotate(0deg);</w:t>
        <w:br/>
        <w:t xml:space="preserve">    opacity: .72;</w:t>
        <w:br/>
        <w:t xml:space="preserve">  }</w:t>
        <w:br/>
        <w:t xml:space="preserve">  100% {</w:t>
        <w:br/>
        <w:t xml:space="preserve">    filter: saturate(125%) hue-rotate(-8deg);</w:t>
        <w:br/>
        <w:t xml:space="preserve">    opacity: 1;</w:t>
        <w:br/>
        <w:t xml:space="preserve">  }</w:t>
        <w:br/>
        <w:t>}</w:t>
        <w:br/>
        <w:br/>
        <w:t>@media (prefers-reduced-motion: reduce) {</w:t>
        <w:br/>
        <w:t xml:space="preserve">  * {</w:t>
        <w:br/>
        <w:t xml:space="preserve">    animation: none !important;</w:t>
        <w:br/>
        <w:t xml:space="preserve">    transition: none !important;</w:t>
        <w:br/>
        <w:t xml:space="preserve">    scroll-behavior: auto !important;</w:t>
        <w:br/>
        <w:t xml:space="preserve">  }</w:t>
        <w:br/>
        <w:t xml:space="preserve">  .card,</w:t>
        <w:br/>
        <w:t xml:space="preserve">  .hero-title,</w:t>
        <w:br/>
        <w:t xml:space="preserve">  .grid-bg {</w:t>
        <w:br/>
        <w:t xml:space="preserve">    transform: none !important;</w:t>
        <w:br/>
        <w:t xml:space="preserve">  }</w:t>
        <w:br/>
        <w:t xml:space="preserve">  .reveal-on-scroll,</w:t>
        <w:br/>
        <w:t xml:space="preserve">  .reveal-on-scroll.in-view {</w:t>
        <w:br/>
        <w:t xml:space="preserve">    opacity: 1 !important;</w:t>
        <w:br/>
        <w:t xml:space="preserve">    filter: none !important;</w:t>
        <w:br/>
        <w:t xml:space="preserve">  }</w:t>
        <w:br/>
        <w:t>}</w:t>
        <w:br/>
        <w:br/>
        <w:t>@media (max-width: 700px) {</w:t>
        <w:br/>
        <w:t xml:space="preserve">  .hero-title { font-size: 44px; }</w:t>
        <w:br/>
        <w:t xml:space="preserve">  .stats-row { grid-template-columns: repeat(2,1fr); }</w:t>
        <w:br/>
        <w:t xml:space="preserve">  .path-row  { grid-template-columns: 1fr 80px; }</w:t>
        <w:br/>
        <w:t xml:space="preserve">  .path-risk { display: none; }</w:t>
        <w:br/>
        <w:t xml:space="preserve">  .port-row  { grid-template-columns: 50px 80px 1fr; }</w:t>
        <w:br/>
        <w:t xml:space="preserve">  .input-proto { display: none; }</w:t>
        <w:br/>
        <w:t>}</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